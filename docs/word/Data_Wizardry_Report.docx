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7C86"/>
          <w:sz w:val="52"/>
        </w:rPr>
        <w:t>Data Wizardry in Hogwarts</w:t>
      </w:r>
    </w:p>
    <w:p>
      <w:r>
        <w:rPr>
          <w:color w:val="5F7A80"/>
          <w:sz w:val="25"/>
        </w:rPr>
        <w:t>Forecasting a Canadian retail buy before the December 2026 wizarding revival</w:t>
      </w:r>
    </w:p>
    <w:p/>
    <w:p>
      <w:pPr>
        <w:spacing w:after="40"/>
      </w:pPr>
      <w:r>
        <w:rPr>
          <w:color w:val="5F7A80"/>
          <w:sz w:val="19"/>
        </w:rPr>
        <w:t>Nusrat Jahan</w:t>
      </w:r>
    </w:p>
    <w:p>
      <w:pPr>
        <w:spacing w:after="40"/>
      </w:pPr>
      <w:r>
        <w:rPr>
          <w:color w:val="5F7A80"/>
          <w:sz w:val="19"/>
        </w:rPr>
        <w:t>Master of Business Analytics and AI, Ontario Tech University</w:t>
      </w:r>
    </w:p>
    <w:p>
      <w:pPr>
        <w:spacing w:after="40"/>
      </w:pPr>
      <w:r>
        <w:rPr>
          <w:color w:val="5F7A80"/>
          <w:sz w:val="19"/>
        </w:rPr>
        <w:t>Generated 17 October 2026</w:t>
      </w:r>
    </w:p>
    <w:p/>
    <w:p>
      <w:pPr>
        <w:pStyle w:val="Heading1"/>
      </w:pPr>
      <w:r>
        <w:rPr>
          <w:color w:val="0E7C86"/>
        </w:rPr>
        <w:t>The recommendation</w:t>
      </w:r>
    </w:p>
    <w:p>
      <w:r>
        <w:rPr>
          <w:b/>
          <w:sz w:val="23"/>
        </w:rPr>
        <w:t>Commit a wizarding category buy of $2,486,052 at retail for November 2026 to March 2027, about 73,119 units, and hold 60% of it for a January position rather than committing it to the pre Christmas window as this category normally would.</w:t>
      </w:r>
    </w:p>
    <w:p>
      <w:pPr>
        <w:pStyle w:val="ListBullet"/>
      </w:pPr>
      <w:r>
        <w:rPr>
          <w:sz w:val="20"/>
        </w:rPr>
        <w:t>Defensible range: $1,938,234 to $2,602,889</w:t>
      </w:r>
    </w:p>
    <w:p>
      <w:pPr>
        <w:pStyle w:val="ListBullet"/>
      </w:pPr>
      <w:r>
        <w:rPr>
          <w:sz w:val="20"/>
        </w:rPr>
        <w:t>Imported product for the January position was due on order by 2026-08-27</w:t>
      </w:r>
    </w:p>
    <w:p>
      <w:pPr>
        <w:pStyle w:val="ListBullet"/>
      </w:pPr>
      <w:r>
        <w:rPr>
          <w:sz w:val="20"/>
        </w:rPr>
        <w:t>Service level used: 93%, derived from the cost of each error</w:t>
      </w:r>
    </w:p>
    <w:p>
      <w:r>
        <w:br w:type="page"/>
      </w:r>
    </w:p>
    <w:p>
      <w:pPr>
        <w:pStyle w:val="Heading1"/>
      </w:pPr>
      <w:r>
        <w:rPr>
          <w:color w:val="0E7C86"/>
        </w:rPr>
        <w:t>Findings</w:t>
      </w:r>
    </w:p>
    <w:p>
      <w:r>
        <w:rPr>
          <w:i/>
          <w:sz w:val="19"/>
        </w:rPr>
        <w:t>What the analysis found, with the evidence and the uncertainty for each.</w:t>
      </w:r>
    </w:p>
    <w:p>
      <w:r>
        <w:t>One entry per analysis, written by the analysis script itself. Each states the finding, the evidence behind it, the sample it rests on and how uncertain it is. Rerunning an analysis replaces its entry rather than adding a second one.</w:t>
      </w:r>
    </w:p>
    <w:p>
      <w:pPr>
        <w:pStyle w:val="Heading3"/>
      </w:pPr>
      <w:r>
        <w:t>3.3 Seasonality: when attention peaks against when Canadians shop</w:t>
      </w:r>
    </w:p>
    <w:p>
      <w:r>
        <w:t>The two series are seasonal to very different degrees, and that gap is the opportunity. The book and hobby category swings 99 index points across the year, peaking in Dec at 172 and falling to 86 in January, while franchise attention barely moves at all, spanning only 25 points and sitting at 110 in that same January. So the category's December peak is made by the gift calendar, not by any surge of interest in the franchise, and January is the month when shelves empty while attention does not. Attention peaks in Nov, 1 month ahead of the category peak, but the difference in amplitude matters far more than the difference in timing.</w:t>
      </w:r>
    </w:p>
    <w:p>
      <w:pPr>
        <w:pStyle w:val="ListBullet"/>
      </w:pPr>
      <w:r>
        <w:rPr>
          <w:b/>
        </w:rPr>
        <w:t>Evidence:</w:t>
      </w:r>
      <w:r>
        <w:t xml:space="preserve"> STL decomposition of monthly Wikipedia pageviews and of Canadian monthly retail sales, each indexed against its own trend so that growth is not mistaken for seasonality.</w:t>
      </w:r>
    </w:p>
    <w:p>
      <w:pPr>
        <w:pStyle w:val="ListBullet"/>
      </w:pPr>
      <w:r>
        <w:rPr>
          <w:b/>
        </w:rPr>
        <w:t>Sample:</w:t>
      </w:r>
      <w:r>
        <w:t xml:space="preserve"> 110 months of attention data (2015-07 to 2026-08) and 402 months of retail data (1991-01 to 2026-06). 2020 and 2021 excluded from both.</w:t>
      </w:r>
    </w:p>
    <w:p>
      <w:pPr>
        <w:pStyle w:val="ListBullet"/>
      </w:pPr>
      <w:r>
        <w:rPr>
          <w:b/>
        </w:rPr>
        <w:t>Uncertainty:</w:t>
      </w:r>
      <w:r>
        <w:t xml:space="preserve"> The monthly index is a mean across years and each month's spread is in seasonality_monthly_index.csv. The attention series covers eleven years and the retail series thirty five, so the retail seasonal estimate is the firmer of the two. Pre 2017 retail values were rescaled from an archived table via a NAICS crosswalk that agrees with the active table to within 1.3 per cent.</w:t>
      </w:r>
    </w:p>
    <w:p>
      <w:pPr>
        <w:pStyle w:val="ListBullet"/>
      </w:pPr>
      <w:r>
        <w:rPr>
          <w:b/>
        </w:rPr>
        <w:t>Figure:</w:t>
      </w:r>
      <w:r>
        <w:t xml:space="preserve"> </w:t>
      </w:r>
      <w:r>
        <w:rPr>
          <w:rFonts w:ascii="Consolas" w:hAnsi="Consolas"/>
          <w:color w:val="0E7C86"/>
          <w:sz w:val="19"/>
        </w:rPr>
        <w:t>images/figures/seasonality_attention_vs_retail.png</w:t>
      </w:r>
    </w:p>
    <w:p>
      <w:pPr>
        <w:pStyle w:val="ListBullet"/>
      </w:pPr>
      <w:r>
        <w:rPr>
          <w:b/>
        </w:rPr>
        <w:t>Table:</w:t>
      </w:r>
      <w:r>
        <w:t xml:space="preserve"> </w:t>
      </w:r>
      <w:r>
        <w:rPr>
          <w:rFonts w:ascii="Consolas" w:hAnsi="Consolas"/>
          <w:color w:val="0E7C86"/>
          <w:sz w:val="19"/>
        </w:rPr>
        <w:t>outputs/tables/seasonality_monthly_index.csv</w:t>
      </w:r>
    </w:p>
    <w:p>
      <w:pPr>
        <w:pStyle w:val="Heading3"/>
      </w:pPr>
      <w:r>
        <w:t>3.3b Event study: what a franchise event does to attention</w:t>
      </w:r>
    </w:p>
    <w:p>
      <w:r>
        <w:t>The March 2026 teaser produced the largest single response in the whole series, taking the show's article from a median 4,070 views a day to 135,314, a multiple of 33, but it was back within a fifth of its pre trailer level in 27 days and two to four months later was running at 0.86 times it, which is to say no higher than before. The same holds for cinema releases: across 3 films the median peak was only 1.6 times the pre release baseline and attention two to four months later sat at 0.87 times it, slightly below where it started, because the marketing run up had already lifted the comparison. The durable rise in attention to the new series did not come from any single dated event at all: the show's article moved from roughly forty views a day through 2024 to around five thousand from July 2025 onward and has stayed there, a step of more than a hundredfold that accumulated through casting and production news rather than arriving on one day. For a buyer this reverses the intuitive reading: individual publicity events are noise that decays inside a month, and the thing worth planning against is the sustained level the franchise has already reached.</w:t>
      </w:r>
    </w:p>
    <w:p>
      <w:pPr>
        <w:pStyle w:val="ListBullet"/>
      </w:pPr>
      <w:r>
        <w:rPr>
          <w:b/>
        </w:rPr>
        <w:t>Evidence:</w:t>
      </w:r>
      <w:r>
        <w:t xml:space="preserve"> Daily Wikipedia pageviews around each dated event on two baselines: the 28 days immediately before, which measures the spike, and the year ending 90 days before, which measures whether the level durably changed. Medians throughout, so one exceptional day cannot define a window. The two baselines disagree in a way that matters: measured against the short window every event looks like it decays to nothing, because the run up to the event has already raised the comparison.</w:t>
      </w:r>
    </w:p>
    <w:p>
      <w:pPr>
        <w:pStyle w:val="ListBullet"/>
      </w:pPr>
      <w:r>
        <w:rPr>
          <w:b/>
        </w:rPr>
        <w:t>Sample:</w:t>
      </w:r>
      <w:r>
        <w:t xml:space="preserve"> 4 events with a complete before and after window: 3 cinema releases and 1 announcement event. Events before July 2015 fall outside the pageviews series and are excluded, which removes all eight original films and is the main limitation of this sample.</w:t>
      </w:r>
    </w:p>
    <w:p>
      <w:pPr>
        <w:pStyle w:val="ListBullet"/>
      </w:pPr>
      <w:r>
        <w:rPr>
          <w:b/>
        </w:rPr>
        <w:t>Uncertainty:</w:t>
      </w:r>
      <w:r>
        <w:t xml:space="preserve"> Peak multiples across film releases run from 1.3 to 2.5, so any single figure taken from them carries a factor of about two either way, and three events is far too few to fit a distribution to. No event in this sample is a streaming premiere, which is the event actually being forecast, and a premiere that releases eight episodes over eight weeks has no analogue here at all. The step identified in 2025 is read off the series rather than tested against a counterfactual, so it is a description of what happened, not a causal estimate.</w:t>
      </w:r>
    </w:p>
    <w:p>
      <w:pPr>
        <w:pStyle w:val="ListBullet"/>
      </w:pPr>
      <w:r>
        <w:rPr>
          <w:b/>
        </w:rPr>
        <w:t>Figure:</w:t>
      </w:r>
      <w:r>
        <w:t xml:space="preserve"> </w:t>
      </w:r>
      <w:r>
        <w:rPr>
          <w:rFonts w:ascii="Consolas" w:hAnsi="Consolas"/>
          <w:color w:val="0E7C86"/>
          <w:sz w:val="19"/>
        </w:rPr>
        <w:t>images/figures/event_study_attention_response.png</w:t>
      </w:r>
    </w:p>
    <w:p>
      <w:pPr>
        <w:pStyle w:val="ListBullet"/>
      </w:pPr>
      <w:r>
        <w:rPr>
          <w:b/>
        </w:rPr>
        <w:t>Table:</w:t>
      </w:r>
      <w:r>
        <w:t xml:space="preserve"> </w:t>
      </w:r>
      <w:r>
        <w:rPr>
          <w:rFonts w:ascii="Consolas" w:hAnsi="Consolas"/>
          <w:color w:val="0E7C86"/>
          <w:sz w:val="19"/>
        </w:rPr>
        <w:t>outputs/tables/event_study_responses.csv</w:t>
      </w:r>
    </w:p>
    <w:p>
      <w:pPr>
        <w:pStyle w:val="Heading3"/>
      </w:pPr>
      <w:r>
        <w:t>3.2 Character network: no communities, one bloc, and one independent audience</w:t>
      </w:r>
    </w:p>
    <w:p>
      <w:r>
        <w:t>The network I set out to find does not exist, and that is the result. Built from attention because the chapter records carry no character list, the 16 main cast members correlate with each other between 0.44 and 0.74 once the shared franchise trend is differenced away, with no gap anywhere in that range. At any threshold below 0.44 every one of the 120 pairs clears it and the graph is complete, and above that it thins evenly rather than splitting into groups. There are no communities to find: attention to this cast moves as a single bloc, so centrality on it measures only how tightly each character is tied to that bloc. On that reading Bellatrix Lestrange is the most tied in at 0.66 and Dobby the least at 0.52. The one commercially useful asymmetry in the table is Hermione Granger, who is 4 of 16 on traffic with 9.5 million total views but only 15 on coupling at 0.55: a large following that does not need a franchise moment to show up, and therefore the safest character to carry outside one.</w:t>
      </w:r>
    </w:p>
    <w:p>
      <w:pPr>
        <w:pStyle w:val="ListBullet"/>
      </w:pPr>
      <w:r>
        <w:rPr>
          <w:b/>
        </w:rPr>
        <w:t>Evidence:</w:t>
      </w:r>
      <w:r>
        <w:t xml:space="preserve"> Spearman correlations of week on week log changes in Wikipedia pageviews across 120 character pairs. The log difference removes the shared franchise trend; without it every pair correlates above 0.9 and the exercise measures nothing but the trend. Degree, betweenness and eigenvector centrality were all computed as I planned and are in the output table, but on a graph this dense they rank coupling strength rather than network position, and the finding says so rather than presenting them as structure.</w:t>
      </w:r>
    </w:p>
    <w:p>
      <w:pPr>
        <w:pStyle w:val="ListBullet"/>
      </w:pPr>
      <w:r>
        <w:rPr>
          <w:b/>
        </w:rPr>
        <w:t>Sample:</w:t>
      </w:r>
      <w:r>
        <w:t xml:space="preserve"> 16 characters over 582 complete weeks, 2015-07-06 to 2026-08-24. Only the sixteen main cast members with a mapped Wikipedia article are included, not the five thousand character catalogue.</w:t>
      </w:r>
    </w:p>
    <w:p>
      <w:pPr>
        <w:pStyle w:val="ListBullet"/>
      </w:pPr>
      <w:r>
        <w:rPr>
          <w:b/>
        </w:rPr>
        <w:t>Uncertainty:</w:t>
      </w:r>
      <w:r>
        <w:t xml:space="preserve"> Sixteen nodes is a small sample and the differences in coupling are narrow: 0.52 to 0.66 across the whole cast, so only the ends of that ranking should be read as meaningful and the middle should not. The edge threshold is a visualisation choice at the 75th percentile, not a measurement, and a different quantile would redraw the picture without changing the conclusion that no communities exist. Comovement in article views is also not joint purchase; no sales data was available to test whether attention that moves together converts together.</w:t>
      </w:r>
    </w:p>
    <w:p>
      <w:pPr>
        <w:pStyle w:val="ListBullet"/>
      </w:pPr>
      <w:r>
        <w:rPr>
          <w:b/>
        </w:rPr>
        <w:t>Figure:</w:t>
      </w:r>
      <w:r>
        <w:t xml:space="preserve"> </w:t>
      </w:r>
      <w:r>
        <w:rPr>
          <w:rFonts w:ascii="Consolas" w:hAnsi="Consolas"/>
          <w:color w:val="0E7C86"/>
          <w:sz w:val="19"/>
        </w:rPr>
        <w:t>images/figures/character_attention_network.png</w:t>
      </w:r>
    </w:p>
    <w:p>
      <w:pPr>
        <w:pStyle w:val="ListBullet"/>
      </w:pPr>
      <w:r>
        <w:rPr>
          <w:b/>
        </w:rPr>
        <w:t>Table:</w:t>
      </w:r>
      <w:r>
        <w:t xml:space="preserve"> </w:t>
      </w:r>
      <w:r>
        <w:rPr>
          <w:rFonts w:ascii="Consolas" w:hAnsi="Consolas"/>
          <w:color w:val="0E7C86"/>
          <w:sz w:val="19"/>
        </w:rPr>
        <w:t>outputs/tables/character_centrality.csv</w:t>
      </w:r>
    </w:p>
    <w:p>
      <w:pPr>
        <w:pStyle w:val="Heading3"/>
      </w:pPr>
      <w:r>
        <w:t>3.1 Narrative tone and season one: which characters the first season can sell</w:t>
      </w:r>
    </w:p>
    <w:p>
      <w:r>
        <w:t>Season one adapts Philosopher's Stone, and that constrains a season one buy in a way attention data alone does not show. Of the 16 main characters with measured attention, 6 are never named in that book's chapter summaries, and they carry 15% of the cast's total attention between them, led by Luna Lovegood, Bellatrix Lestrange, Sirius Black. That list is not perfectly reliable: Neville Longbottom is in book one but is named in none of the seventeen summaries, so the method misses him. Tone within the book runs positive on average at +0.28 with the darkest chapter at -0.71, so a season one range should skew to the lighter, younger end of the line rather than to the darker characters that dominate current search attention.</w:t>
      </w:r>
    </w:p>
    <w:p>
      <w:pPr>
        <w:pStyle w:val="ListBullet"/>
      </w:pPr>
      <w:r>
        <w:rPr>
          <w:b/>
        </w:rPr>
        <w:t>Evidence:</w:t>
      </w:r>
      <w:r>
        <w:t xml:space="preserve"> VADER lexicon sentiment over 17 PotterDB chapter summaries, plus character presence from case insensitive word boundary name matching in those summaries, joined to measured Wikipedia attention per character.</w:t>
      </w:r>
    </w:p>
    <w:p>
      <w:pPr>
        <w:pStyle w:val="ListBullet"/>
      </w:pPr>
      <w:r>
        <w:rPr>
          <w:b/>
        </w:rPr>
        <w:t>Sample:</w:t>
      </w:r>
      <w:r>
        <w:t xml:space="preserve"> 17 chapters, all from book one, median 92 words per summary. 16 characters, being those with both a mapped Wikipedia article and measured attention.</w:t>
      </w:r>
    </w:p>
    <w:p>
      <w:pPr>
        <w:pStyle w:val="ListBullet"/>
      </w:pPr>
      <w:r>
        <w:rPr>
          <w:b/>
        </w:rPr>
        <w:t>Uncertainty:</w:t>
      </w:r>
      <w:r>
        <w:t xml:space="preserve"> The sample is the headline limitation. PotterDB carries chapter summaries for book one only: the other 182 chapter records exist with an empty summary field, so the tone arc across the series that this module set out to measure cannot be measured at all, and only the book season one adapts has any text. Seventeen short summaries are also a thin basis for character presence, and the method has a demonstrated false negative in Neville Longbottom, who is in the book but is named in none of them. Presence is therefore a floor rather than a measurement, and the absent list should be read as 'not prominent enough to reach a summary' rather than 'not in the book'. This is also not the analysis module 3.1 specifies, which needs fan review text scored over calendar time against an announcement timeline; that corpus was never collected for want of Reddit credentials. No trained classifier checks the lexicon either, because that needs labelled sentiment data this project does not have, and hand labelling would mean inventing the ground truth then marking my own work. Module 5.4 demonstrates a trained classifier on data with real labels. VADER is tuned for social media rather than encyclopedic prose, so tone values are best read relatively.</w:t>
      </w:r>
    </w:p>
    <w:p>
      <w:pPr>
        <w:pStyle w:val="ListBullet"/>
      </w:pPr>
      <w:r>
        <w:rPr>
          <w:b/>
        </w:rPr>
        <w:t>Figure:</w:t>
      </w:r>
      <w:r>
        <w:t xml:space="preserve"> </w:t>
      </w:r>
      <w:r>
        <w:rPr>
          <w:rFonts w:ascii="Consolas" w:hAnsi="Consolas"/>
          <w:color w:val="0E7C86"/>
          <w:sz w:val="19"/>
        </w:rPr>
        <w:t>images/figures/character_presence_vs_attention.png</w:t>
      </w:r>
    </w:p>
    <w:p>
      <w:pPr>
        <w:pStyle w:val="ListBullet"/>
      </w:pPr>
      <w:r>
        <w:rPr>
          <w:b/>
        </w:rPr>
        <w:t>Table:</w:t>
      </w:r>
      <w:r>
        <w:t xml:space="preserve"> </w:t>
      </w:r>
      <w:r>
        <w:rPr>
          <w:rFonts w:ascii="Consolas" w:hAnsi="Consolas"/>
          <w:color w:val="0E7C86"/>
          <w:sz w:val="19"/>
        </w:rPr>
        <w:t>outputs/tables/character_presence_by_book.csv</w:t>
      </w:r>
    </w:p>
    <w:p>
      <w:pPr>
        <w:pStyle w:val="Heading3"/>
      </w:pPr>
      <w:r>
        <w:t>5.1 Interest forecast: how much attention the premiere brings, and when</w:t>
      </w:r>
    </w:p>
    <w:p>
      <w:r>
        <w:t>On a held out final year, Prophet was the most accurate of the five approaches at 13 per cent mean absolute percentage error against the seasonal naive baseline's 41 per cent, and all four fitted models beat that baseline. Carrying the counterfactual forward and imposing an event response measured from real franchise events gives a central scenario peaking at 342,018 weekly views, 2.5 times the mean of the last observed year, with a low to high range of 219,703 to 534,695. Attention in the five weeks after the premiere runs at 1.8 times its level during the gift buying window that precedes it, which is the number the January stock position argument rests on.</w:t>
      </w:r>
    </w:p>
    <w:p>
      <w:pPr>
        <w:pStyle w:val="ListBullet"/>
      </w:pPr>
      <w:r>
        <w:rPr>
          <w:b/>
        </w:rPr>
        <w:t>Evidence:</w:t>
      </w:r>
      <w:r>
        <w:t xml:space="preserve"> Five models compared on a time based split with the final 52 weeks held out: seasonal naive, drift naive, Holt-Winters, SARIMA and Prophet. Metrics in outputs/tables/forecast_model_metrics.csv. The premiere response is imposed rather than fitted, using peak and sustained multiples measured in 21_event_study.py.</w:t>
      </w:r>
    </w:p>
    <w:p>
      <w:pPr>
        <w:pStyle w:val="ListBullet"/>
      </w:pPr>
      <w:r>
        <w:rPr>
          <w:b/>
        </w:rPr>
        <w:t>Sample:</w:t>
      </w:r>
      <w:r>
        <w:t xml:space="preserve"> 577 weekly observations from 2015-08-10 to 2026-08-24, summed across 4 Wikipedia articles. Forecast horizon 69 weeks.</w:t>
      </w:r>
    </w:p>
    <w:p>
      <w:pPr>
        <w:pStyle w:val="ListBullet"/>
      </w:pPr>
      <w:r>
        <w:rPr>
          <w:b/>
        </w:rPr>
        <w:t>Uncertainty:</w:t>
      </w:r>
      <w:r>
        <w:t xml:space="preserve"> The three scenarios are not confidence intervals and must never be described as such. They are three readings of an event response measured on four events, only one of which involved this show, and none of which was a streaming premiere. The statistical part of the forecast carries ordinary forecast error, shown by the held out scores; the event part carries assumption risk that no held out test can measure. The gap between the low and high scenarios reflects that honestly, and the true outcome can fall outside it.</w:t>
      </w:r>
    </w:p>
    <w:p>
      <w:pPr>
        <w:pStyle w:val="ListBullet"/>
      </w:pPr>
      <w:r>
        <w:rPr>
          <w:b/>
        </w:rPr>
        <w:t>Figure:</w:t>
      </w:r>
      <w:r>
        <w:t xml:space="preserve"> </w:t>
      </w:r>
      <w:r>
        <w:rPr>
          <w:rFonts w:ascii="Consolas" w:hAnsi="Consolas"/>
          <w:color w:val="0E7C86"/>
          <w:sz w:val="19"/>
        </w:rPr>
        <w:t>images/figures/forecast_scenarios.png</w:t>
      </w:r>
    </w:p>
    <w:p>
      <w:pPr>
        <w:pStyle w:val="ListBullet"/>
      </w:pPr>
      <w:r>
        <w:rPr>
          <w:b/>
        </w:rPr>
        <w:t>Table:</w:t>
      </w:r>
      <w:r>
        <w:t xml:space="preserve"> </w:t>
      </w:r>
      <w:r>
        <w:rPr>
          <w:rFonts w:ascii="Consolas" w:hAnsi="Consolas"/>
          <w:color w:val="0E7C86"/>
          <w:sz w:val="19"/>
        </w:rPr>
        <w:t>outputs/tables/demand_scenarios.csv</w:t>
      </w:r>
    </w:p>
    <w:p>
      <w:pPr>
        <w:pStyle w:val="Heading3"/>
      </w:pPr>
      <w:r>
        <w:t>5.2 Interest to sales: the bridge, and how much weight it will bear</w:t>
      </w:r>
    </w:p>
    <w:p>
      <w:r>
        <w:t>Once the general Canadian retail cycle and the month of year are controlled for, franchise attention adds +0.003 to the adjusted R squared of a model of category sales, moving it from 0.929 to 0.932. The strongest relationship sits at a 2 month lag with an elasticity of 0.051, meaning a ten per cent rise in attention is associated with a 0.51 per cent change in category sales, and that coefficient is not distinguishable from zero at the five per cent level. The honest reading is that this series cannot detect a franchise effect at all, and module 6 therefore converts attention into an order quantity through a stated assumption rather than through this elasticity.</w:t>
      </w:r>
    </w:p>
    <w:p>
      <w:pPr>
        <w:pStyle w:val="ListBullet"/>
      </w:pPr>
      <w:r>
        <w:rPr>
          <w:b/>
        </w:rPr>
        <w:t>Evidence:</w:t>
      </w:r>
      <w:r>
        <w:t xml:space="preserve"> Log log OLS of real category sales (NAICS 459A) on lagged franchise attention, controlling for log total Canadian retail sales and month of year dummies, with Newey-West standard errors at six lags to account for autocorrelation. Lags of zero to three months each fitted and compared against a controls only baseline.</w:t>
      </w:r>
    </w:p>
    <w:p>
      <w:pPr>
        <w:pStyle w:val="ListBullet"/>
      </w:pPr>
      <w:r>
        <w:rPr>
          <w:b/>
        </w:rPr>
        <w:t>Sample:</w:t>
      </w:r>
      <w:r>
        <w:t xml:space="preserve"> 107 monthly observations after lagging, from 2015-08 to 2026-06. March 2020 to June 2021 excluded as pandemic months.</w:t>
      </w:r>
    </w:p>
    <w:p>
      <w:pPr>
        <w:pStyle w:val="ListBullet"/>
      </w:pPr>
      <w:r>
        <w:rPr>
          <w:b/>
        </w:rPr>
        <w:t>Uncertainty:</w:t>
      </w:r>
      <w:r>
        <w:t xml:space="preserve"> This relationship is correlational and must be described that way everywhere it appears. It is measured at category level, and wizarding product is a small part of NAICS 459A, so the elasticity understates the effect on the specific products a buyer would order while overstating how confidently it can be applied to them. The confidence interval is in the table and the improvement over the controls only baseline is small. Any order quantity derived from it inherits all of that, which is why module 6 carries a range rather than a point.</w:t>
      </w:r>
    </w:p>
    <w:p>
      <w:pPr>
        <w:pStyle w:val="ListBullet"/>
      </w:pPr>
      <w:r>
        <w:rPr>
          <w:b/>
        </w:rPr>
        <w:t>Figure:</w:t>
      </w:r>
      <w:r>
        <w:t xml:space="preserve"> </w:t>
      </w:r>
      <w:r>
        <w:rPr>
          <w:rFonts w:ascii="Consolas" w:hAnsi="Consolas"/>
          <w:color w:val="0E7C86"/>
          <w:sz w:val="19"/>
        </w:rPr>
        <w:t>images/figures/interest_to_sales_lags.png</w:t>
      </w:r>
    </w:p>
    <w:p>
      <w:pPr>
        <w:pStyle w:val="ListBullet"/>
      </w:pPr>
      <w:r>
        <w:rPr>
          <w:b/>
        </w:rPr>
        <w:t>Table:</w:t>
      </w:r>
      <w:r>
        <w:t xml:space="preserve"> </w:t>
      </w:r>
      <w:r>
        <w:rPr>
          <w:rFonts w:ascii="Consolas" w:hAnsi="Consolas"/>
          <w:color w:val="0E7C86"/>
          <w:sz w:val="19"/>
        </w:rPr>
        <w:t>outputs/tables/interest_to_sales_lags.csv</w:t>
      </w:r>
    </w:p>
    <w:p>
      <w:pPr>
        <w:pStyle w:val="Heading3"/>
      </w:pPr>
      <w:r>
        <w:t>5.4 Text classifier: predicting spell category from description</w:t>
      </w:r>
    </w:p>
    <w:p>
      <w:r>
        <w:t>The classifier does not beat its baseline on accuracy, and I want to say that plainly: it scores 51% against 57% for a model that always guesses Charm. That is not the whole story, because Charm is 57% of the data and a model that only ever says Charm is useless whatever its accuracy. On macro F1, which weights every class equally, the classifier scores 0.38 against the baseline's 0.09, so it has learned something real about seven classes while giving up accuracy on the eighth. It handles Transfiguration well (F1 0.71) and Spell poorly (F1 0.12), which is what a median of 4 words per description supports, in a source that applies the jinx and hex labels inconsistently to begin with.</w:t>
      </w:r>
    </w:p>
    <w:p>
      <w:pPr>
        <w:pStyle w:val="ListBullet"/>
      </w:pPr>
      <w:r>
        <w:rPr>
          <w:b/>
        </w:rPr>
        <w:t>Evidence:</w:t>
      </w:r>
      <w:r>
        <w:t xml:space="preserve"> TF-IDF over character n-grams into logistic regression with balanced class weights, evaluated by 5-fold stratified cross validation against a majority class baseline. Accuracy, macro F1, per class precision and recall, and a confusion matrix all reported, as I planned.</w:t>
      </w:r>
    </w:p>
    <w:p>
      <w:pPr>
        <w:pStyle w:val="ListBullet"/>
      </w:pPr>
      <w:r>
        <w:rPr>
          <w:b/>
        </w:rPr>
        <w:t>Sample:</w:t>
      </w:r>
      <w:r>
        <w:t xml:space="preserve"> 315 spells across 8 categories, each with a nonempty effect description, median 4 words. Classes with fewer than 10 examples were dropped as unevaluable.</w:t>
      </w:r>
    </w:p>
    <w:p>
      <w:pPr>
        <w:pStyle w:val="ListBullet"/>
      </w:pPr>
      <w:r>
        <w:rPr>
          <w:b/>
        </w:rPr>
        <w:t>Uncertainty:</w:t>
      </w:r>
      <w:r>
        <w:t xml:space="preserve"> This is not the model I first planned. Module 5.4 specifies a sentiment classifier trained on fan review text, and that corpus was never collected because it needs Reddit credentials this project does not have. Rather than invent labels for text that does not exist, the same evaluation was run on a genuine labelled classification task the project already owns. It demonstrates the method and it is honestly labelled, but it answers no commercial question and nothing downstream depends on it. The labels are also free text applied inconsistently by the source, which puts a ceiling on any score reported here. The headline comparison is genuinely ambiguous: the model is worse than the baseline by one measure and better by another, and which matters depends on whether identifying rare classes is worth anything. Here it is not, because nothing downstream uses the output.</w:t>
      </w:r>
    </w:p>
    <w:p>
      <w:pPr>
        <w:pStyle w:val="ListBullet"/>
      </w:pPr>
      <w:r>
        <w:rPr>
          <w:b/>
        </w:rPr>
        <w:t>Figure:</w:t>
      </w:r>
      <w:r>
        <w:t xml:space="preserve"> </w:t>
      </w:r>
      <w:r>
        <w:rPr>
          <w:rFonts w:ascii="Consolas" w:hAnsi="Consolas"/>
          <w:color w:val="0E7C86"/>
          <w:sz w:val="19"/>
        </w:rPr>
        <w:t>images/figures/spell_classifier_confusion.png</w:t>
      </w:r>
    </w:p>
    <w:p>
      <w:pPr>
        <w:pStyle w:val="ListBullet"/>
      </w:pPr>
      <w:r>
        <w:rPr>
          <w:b/>
        </w:rPr>
        <w:t>Table:</w:t>
      </w:r>
      <w:r>
        <w:t xml:space="preserve"> </w:t>
      </w:r>
      <w:r>
        <w:rPr>
          <w:rFonts w:ascii="Consolas" w:hAnsi="Consolas"/>
          <w:color w:val="0E7C86"/>
          <w:sz w:val="19"/>
        </w:rPr>
        <w:t>outputs/tables/spell_classifier_metrics.csv</w:t>
      </w:r>
    </w:p>
    <w:p>
      <w:pPr>
        <w:pStyle w:val="Heading3"/>
      </w:pPr>
      <w:r>
        <w:t>6 Gringotts: the buy, the split and the order date</w:t>
      </w:r>
    </w:p>
    <w:p>
      <w:r>
        <w:t>Commit a wizarding category buy of $2,486,052 at retail for the November 2026 to March 2027 season, about 73,119 units at an average $34 retail, and hold between 50% and 60% of it for a January position: 60% maximises expected profit at $868,032, while 50% gives up $8,320 of that to lift the worst case by $17,548, rather than committing the buy to the pre Christmas window as the category normally would. The range around that buy is $1,938,234 to $2,602,889 depending on how large the premiere response turns out to be. Note that 3 of the six order by dates have already passed, including imported product for the January position, which was due 2026-08-27. Those positions can now only be filled by air freight or by substituting domestic product, both at a worse margin, and that is a cost of having started the analysis in September rather than in spring. The case for holding stock back rests on where the incremental sales fall: 100% of the premiere driven uplift in the central scenario lands from December onward, in the weeks when the category normally runs at 0.86 times an average month and stock is usually being cleared. The cost assumptions also argue against a cautious buy: a lost sale costs 0.48 per retail dollar against 0.04 for a marked down one, which implies a 93% service level rather than the 95% I set as my default, so the error worth avoiding here is running out, not overbuying.</w:t>
      </w:r>
    </w:p>
    <w:p>
      <w:pPr>
        <w:pStyle w:val="ListBullet"/>
      </w:pPr>
      <w:r>
        <w:rPr>
          <w:b/>
        </w:rPr>
        <w:t>Evidence:</w:t>
      </w:r>
      <w:r>
        <w:t xml:space="preserve"> A stated annual category baseline of $4,200,000 spread across months by the measured category seasonality from module 3.3, multiplied by the attention uplift from module 5.1 through a stated pass through of 35%, then sized with a newsvendor critical ratio from the cost assumptions. Every assumption is in outputs/tables/retail_assumptions.csv with its config key.</w:t>
      </w:r>
    </w:p>
    <w:p>
      <w:pPr>
        <w:pStyle w:val="ListBullet"/>
      </w:pPr>
      <w:r>
        <w:rPr>
          <w:b/>
        </w:rPr>
        <w:t>Sample:</w:t>
      </w:r>
      <w:r>
        <w:t xml:space="preserve"> Five months of demand profile across three scenarios. The seasonal shape rests on 35 years of Canadian retail data; the attention uplift on 11 years of pageviews and four measured franchise events.</w:t>
      </w:r>
    </w:p>
    <w:p>
      <w:pPr>
        <w:pStyle w:val="ListBullet"/>
      </w:pPr>
      <w:r>
        <w:rPr>
          <w:b/>
        </w:rPr>
        <w:t>Uncertainty:</w:t>
      </w:r>
      <w:r>
        <w:t xml:space="preserve"> The single largest uncertainty is not statistical. It is the pass through assumption, which module 5.2 could not measure because a national category containing every bookshop in Canada is too coarse to detect one franchise in. At a pass through of 15% the central season is $1,992,381 and at 70% it is $2,529,305, a spread of $536,924 against a gap of $664,655 between the low and high demand scenarios. The category baseline is likewise stated rather than observed, because no retailer's internal sales were available. Everything here is therefore a structured way to reason about the size of the decision, not a prediction of it.</w:t>
      </w:r>
    </w:p>
    <w:p>
      <w:pPr>
        <w:pStyle w:val="ListBullet"/>
      </w:pPr>
      <w:r>
        <w:rPr>
          <w:b/>
        </w:rPr>
        <w:t>Figure:</w:t>
      </w:r>
      <w:r>
        <w:t xml:space="preserve"> </w:t>
      </w:r>
      <w:r>
        <w:rPr>
          <w:rFonts w:ascii="Consolas" w:hAnsi="Consolas"/>
          <w:color w:val="0E7C86"/>
          <w:sz w:val="19"/>
        </w:rPr>
        <w:t>images/figures/retail_monthly_demand_profile.png</w:t>
      </w:r>
    </w:p>
    <w:p>
      <w:pPr>
        <w:pStyle w:val="ListBullet"/>
      </w:pPr>
      <w:r>
        <w:rPr>
          <w:b/>
        </w:rPr>
        <w:t>Table:</w:t>
      </w:r>
      <w:r>
        <w:t xml:space="preserve"> </w:t>
      </w:r>
      <w:r>
        <w:rPr>
          <w:rFonts w:ascii="Consolas" w:hAnsi="Consolas"/>
          <w:color w:val="0E7C86"/>
          <w:sz w:val="19"/>
        </w:rPr>
        <w:t>outputs/tables/retail_january_reserve_tradeoff.csv</w:t>
      </w:r>
    </w:p>
    <w:p>
      <w:pPr>
        <w:pStyle w:val="Heading3"/>
      </w:pPr>
      <w:r>
        <w:t>7 The Chamber: pandas against Dask on the same workload</w:t>
      </w:r>
    </w:p>
    <w:p>
      <w:r>
        <w:t>The out of core engine lost, at every size tested, on both measures. On a join and aggregate over 12.5 million rows pandas takes 3.5 seconds against Dask's 41.6, a factor of 12.1, and it also uses less memory: 1,376 MB of peak tracked allocation against 1,728 MB, so Dask's partitioning cost 1.3 times the memory rather than saving any. I wanted to find the point at which the single machine approach becomes impractical, and the honest answer is that it was never reached: pandas processed 12.5 million rows in under ten seconds on a laptop. The reading for this project is that its data does not need distributed tooling, and that reaching for it here would be the vocabulary of large scale processing rather than the substance of it, which is precisely what I wanted to avoid.</w:t>
      </w:r>
    </w:p>
    <w:p>
      <w:pPr>
        <w:pStyle w:val="ListBullet"/>
      </w:pPr>
      <w:r>
        <w:rPr>
          <w:b/>
        </w:rPr>
        <w:t>Evidence:</w:t>
      </w:r>
      <w:r>
        <w:t xml:space="preserve"> An identical join and group by run on both engines at 4 corpus sizes from 1.56m rows upward, timed with a monotonic clock and measured with tracemalloc. Full results in outputs/tables/bigdata_engine_comparison.csv.</w:t>
      </w:r>
    </w:p>
    <w:p>
      <w:pPr>
        <w:pStyle w:val="ListBullet"/>
      </w:pPr>
      <w:r>
        <w:rPr>
          <w:b/>
        </w:rPr>
        <w:t>Sample:</w:t>
      </w:r>
      <w:r>
        <w:t xml:space="preserve"> 1,556,894 real rows: Rebrickable's complete part inventory, every part in every set in the catalogue, joined to 28,178 set records. Larger sizes are that corpus replicated 2, 4 and 8 times with a distinct replica key, so the grouping work scales rather than collapsing.</w:t>
      </w:r>
    </w:p>
    <w:p>
      <w:pPr>
        <w:pStyle w:val="ListBullet"/>
      </w:pPr>
      <w:r>
        <w:rPr>
          <w:b/>
        </w:rPr>
        <w:t>Uncertainty:</w:t>
      </w:r>
      <w:r>
        <w:t xml:space="preserve"> This is not the corpus I first planned. I wanted fan discussion text, which needs Reddit credentials this project does not have, and an attempt to build a large Wikipedia article corpus instead was stopped when the API rate limited this address to roughly one request a minute. The workload here is therefore a tabular aggregation rather than token frequency and sentiment scoring, which exercises the same join and group by machinery but not the text handling. The scaling points above 1.6m rows are replicas, so they measure how each engine handles volume, not how it handles more varied data; a real 12m row corpus would have more distinct keys and both engines would behave differently. tracemalloc measures Python allocator memory, not the process resident set, so the memory figures understate absolute usage and should be read as a comparison between engines rather than as a system measurement. The result would very likely reverse on data that did not fit in memory, which is the case Dask exists for and which this project cannot reach without a corpus it is not able to obtain. Both engines also ran on one machine with Dask's threaded scheduler, which is the honest configuration for a laptop but is not what Dask is built for.</w:t>
      </w:r>
    </w:p>
    <w:p>
      <w:pPr>
        <w:pStyle w:val="ListBullet"/>
      </w:pPr>
      <w:r>
        <w:rPr>
          <w:b/>
        </w:rPr>
        <w:t>Figure:</w:t>
      </w:r>
      <w:r>
        <w:t xml:space="preserve"> </w:t>
      </w:r>
      <w:r>
        <w:rPr>
          <w:rFonts w:ascii="Consolas" w:hAnsi="Consolas"/>
          <w:color w:val="0E7C86"/>
          <w:sz w:val="19"/>
        </w:rPr>
        <w:t>images/figures/bigdata_runtime_by_corpus_size.png</w:t>
      </w:r>
    </w:p>
    <w:p>
      <w:pPr>
        <w:pStyle w:val="ListBullet"/>
      </w:pPr>
      <w:r>
        <w:rPr>
          <w:b/>
        </w:rPr>
        <w:t>Table:</w:t>
      </w:r>
      <w:r>
        <w:t xml:space="preserve"> </w:t>
      </w:r>
      <w:r>
        <w:rPr>
          <w:rFonts w:ascii="Consolas" w:hAnsi="Consolas"/>
          <w:color w:val="0E7C86"/>
          <w:sz w:val="19"/>
        </w:rPr>
        <w:t>outputs/tables/bigdata_engine_comparison.csv</w:t>
      </w:r>
    </w:p>
    <w:p>
      <w:pPr>
        <w:pStyle w:val="Heading3"/>
      </w:pPr>
      <w:r>
        <w:t>4 The Houses: product archetypes, and where the branded line sits</w:t>
      </w:r>
    </w:p>
    <w:p>
      <w:r>
        <w:t>Clustering 14,950 construction sets on how they are built, with no knowledge of which are branded, produces 4 archetypes at a silhouette of 0.392. The wizarding line is not spread across them: 63% of its sets fall in the 'large, character led, repetitive build' segment, which is 30% of the catalogue overall. Its median set has 394 pieces and 3 minifigures against a catalogue median of 73 pieces, so the line is a character led, midsize proposition rather than a large build one, and a season one range should be bought as gift priced character product rather than as centrepiece models.</w:t>
      </w:r>
    </w:p>
    <w:p>
      <w:pPr>
        <w:pStyle w:val="ListBullet"/>
      </w:pPr>
      <w:r>
        <w:rPr>
          <w:b/>
        </w:rPr>
        <w:t>Evidence:</w:t>
      </w:r>
      <w:r>
        <w:t xml:space="preserve"> k-means on six construction features (piece count, minifigure count, distinct parts, distinct colours, and two derived ratios), standardised, with the heavy tailed counts log scaled first. k chosen from silhouette and a numerically located elbow, both plotted. The branded flag is held out of the feature set so the model cannot simply learn to separate the line it is being asked about.</w:t>
      </w:r>
    </w:p>
    <w:p>
      <w:pPr>
        <w:pStyle w:val="ListBullet"/>
      </w:pPr>
      <w:r>
        <w:rPr>
          <w:b/>
        </w:rPr>
        <w:t>Sample:</w:t>
      </w:r>
      <w:r>
        <w:t xml:space="preserve"> 14,950 sets from 2001 to 2027 with a nonzero piece count, of which 245 are the wizarding line. Features derived from the 1.56 million row part inventory.</w:t>
      </w:r>
    </w:p>
    <w:p>
      <w:pPr>
        <w:pStyle w:val="ListBullet"/>
      </w:pPr>
      <w:r>
        <w:rPr>
          <w:b/>
        </w:rPr>
        <w:t>Uncertainty:</w:t>
      </w:r>
      <w:r>
        <w:t xml:space="preserve"> This is a segmentation of products, not of audiences, and module 4 asks for audiences. That analysis needs the Reddit corpus, which this project has no credentials for, and there is no way to segment people without data about people; the generation comparison I also planned is therefore not attempted at all. A silhouette of 0.392 is modest, which means the archetypes are real but not sharply separated, and sets near a boundary could reasonably belong to either side. The features describe how a set is built, not how it sells: no sales or price data was available to check whether construction archetypes correspond to commercial ones, so the stocking reading at the end is an inference from product design rather than a measured relationship. House labels are cosmetic, applied after the clusters were fitted and profiled, and carry no meaning.</w:t>
      </w:r>
    </w:p>
    <w:p>
      <w:pPr>
        <w:pStyle w:val="ListBullet"/>
      </w:pPr>
      <w:r>
        <w:rPr>
          <w:b/>
        </w:rPr>
        <w:t>Figure:</w:t>
      </w:r>
      <w:r>
        <w:t xml:space="preserve"> </w:t>
      </w:r>
      <w:r>
        <w:rPr>
          <w:rFonts w:ascii="Consolas" w:hAnsi="Consolas"/>
          <w:color w:val="0E7C86"/>
          <w:sz w:val="19"/>
        </w:rPr>
        <w:t>images/figures/segmentation_profiles.png</w:t>
      </w:r>
    </w:p>
    <w:p>
      <w:pPr>
        <w:pStyle w:val="ListBullet"/>
      </w:pPr>
      <w:r>
        <w:rPr>
          <w:b/>
        </w:rPr>
        <w:t>Table:</w:t>
      </w:r>
      <w:r>
        <w:t xml:space="preserve"> </w:t>
      </w:r>
      <w:r>
        <w:rPr>
          <w:rFonts w:ascii="Consolas" w:hAnsi="Consolas"/>
          <w:color w:val="0E7C86"/>
          <w:sz w:val="19"/>
        </w:rPr>
        <w:t>outputs/tables/segment_profiles.csv</w:t>
      </w:r>
    </w:p>
    <w:p>
      <w:pPr>
        <w:pStyle w:val="Heading3"/>
      </w:pPr>
      <w:r>
        <w:t>3.4 and 5.3 Product line: how it scales to releases, and what drives set size</w:t>
      </w:r>
    </w:p>
    <w:p>
      <w:r>
        <w:t>The hypothesis that the licensor visibly scales the line ahead of a release is not supported, and it also cannot be properly tested here. Release years average 12.2 branded sets against 19.3 in years with no release, which is the opposite of the expected direction, but that comparison is confounded: ten of the eleven films landed between 2001 and 2011, when the catalogue was around a third of its present size, so it contrasts two eras rather than two conditions. What can be said is that the current line is not being scaled up in count: 2026 carries 21 sets at 2.9% of the catalogue, in line with the last several years rather than above them, though its median set is the largest in the line's history at 661 pieces against 206 in the film era and 350 across 2018 to 2026. On set size, the branded flag is worth -1.8 per cent once minifigures, colours and year are controlled for, and it is not distinguishable from zero (p = 0.73), so these are built at the same scale as everything else in the catalogue.</w:t>
      </w:r>
    </w:p>
    <w:p>
      <w:pPr>
        <w:pStyle w:val="ListBullet"/>
      </w:pPr>
      <w:r>
        <w:rPr>
          <w:b/>
        </w:rPr>
        <w:t>Evidence:</w:t>
      </w:r>
      <w:r>
        <w:t xml:space="preserve"> Branded set counts, catalogue shares and median piece counts per year from the Rebrickable catalogue, with the catalogue wide set count as a control so that growth in the line can be told apart from growth in the manufacturer. Plus an OLS of log piece count on year, log minifigures, log distinct colours and a branded flag, with heteroskedasticity robust standard errors, R squared 0.704 over 14,950 sets.</w:t>
      </w:r>
    </w:p>
    <w:p>
      <w:pPr>
        <w:pStyle w:val="ListBullet"/>
      </w:pPr>
      <w:r>
        <w:rPr>
          <w:b/>
        </w:rPr>
        <w:t>Sample:</w:t>
      </w:r>
      <w:r>
        <w:t xml:space="preserve"> 245 branded sets across 2001 to 2026, within a catalogue of 14,950 sets. Release years taken from the eleven film table.</w:t>
      </w:r>
    </w:p>
    <w:p>
      <w:pPr>
        <w:pStyle w:val="ListBullet"/>
      </w:pPr>
      <w:r>
        <w:rPr>
          <w:b/>
        </w:rPr>
        <w:t>Uncertainty:</w:t>
      </w:r>
      <w:r>
        <w:t xml:space="preserve"> Neither module 3.4 nor module 5.3 is delivered as specified, and this does not substitute for either. Both need retail price, the only source is Brickset, and that needs an API key this project does not have; Rebrickable carries no price field at all. So the licensing premium remains completely untested, and nothing here says anything about price or margin. The release year comparison is a description of eleven films' worth of years, not a model, and with that few release years the averages move materially if one year is reclassified. The set size regression answers a weaker question than the price model would and nothing downstream consumes it. A season one line may also be announced after this data was collected on 2 September 2026, which would raise the 2026 count.</w:t>
      </w:r>
    </w:p>
    <w:p>
      <w:pPr>
        <w:pStyle w:val="ListBullet"/>
      </w:pPr>
      <w:r>
        <w:rPr>
          <w:b/>
        </w:rPr>
        <w:t>Figure:</w:t>
      </w:r>
      <w:r>
        <w:t xml:space="preserve"> </w:t>
      </w:r>
      <w:r>
        <w:rPr>
          <w:rFonts w:ascii="Consolas" w:hAnsi="Consolas"/>
          <w:color w:val="0E7C86"/>
          <w:sz w:val="19"/>
        </w:rPr>
        <w:t>images/figures/product_line_by_year.png</w:t>
      </w:r>
    </w:p>
    <w:p>
      <w:pPr>
        <w:pStyle w:val="ListBullet"/>
      </w:pPr>
      <w:r>
        <w:rPr>
          <w:b/>
        </w:rPr>
        <w:t>Table:</w:t>
      </w:r>
      <w:r>
        <w:t xml:space="preserve"> </w:t>
      </w:r>
      <w:r>
        <w:rPr>
          <w:rFonts w:ascii="Consolas" w:hAnsi="Consolas"/>
          <w:color w:val="0E7C86"/>
          <w:sz w:val="19"/>
        </w:rPr>
        <w:t>outputs/tables/product_line_by_year.csv</w:t>
      </w:r>
    </w:p>
    <w:p>
      <w:r>
        <w:br w:type="page"/>
      </w:r>
    </w:p>
    <w:p>
      <w:pPr>
        <w:pStyle w:val="Heading1"/>
      </w:pPr>
      <w:r>
        <w:rPr>
          <w:color w:val="0E7C86"/>
        </w:rPr>
        <w:t>Methods and assumptions</w:t>
      </w:r>
    </w:p>
    <w:p>
      <w:r>
        <w:rPr>
          <w:i/>
          <w:sz w:val="19"/>
        </w:rPr>
        <w:t>How I did it, and every assumption in one place.</w:t>
      </w:r>
    </w:p>
    <w:p>
      <w:r>
        <w:t>What I did, why I did it that way, and every assumption in one place. I have written it for someone who wants to disagree with a specific choice of mine rather than with the project as a whole.</w:t>
      </w:r>
    </w:p>
    <w:p>
      <w:r>
        <w:t xml:space="preserve">Companion documents: </w:t>
      </w:r>
      <w:r>
        <w:rPr>
          <w:rFonts w:ascii="Consolas" w:hAnsi="Consolas"/>
          <w:color w:val="0E7C86"/>
          <w:sz w:val="19"/>
        </w:rPr>
        <w:t>findings.md</w:t>
      </w:r>
      <w:r>
        <w:t xml:space="preserve"> for results, </w:t>
      </w:r>
      <w:r>
        <w:rPr>
          <w:rFonts w:ascii="Consolas" w:hAnsi="Consolas"/>
          <w:color w:val="0E7C86"/>
          <w:sz w:val="19"/>
        </w:rPr>
        <w:t>ethics.md</w:t>
      </w:r>
      <w:r>
        <w:t xml:space="preserve"> for governance, </w:t>
      </w:r>
      <w:r>
        <w:rPr>
          <w:rFonts w:ascii="Consolas" w:hAnsi="Consolas"/>
          <w:color w:val="0E7C86"/>
          <w:sz w:val="19"/>
        </w:rPr>
        <w:t>data_dictionary.md</w:t>
      </w:r>
      <w:r>
        <w:t xml:space="preserve"> for every column, </w:t>
      </w:r>
      <w:r>
        <w:rPr>
          <w:rFonts w:ascii="Consolas" w:hAnsi="Consolas"/>
          <w:color w:val="0E7C86"/>
          <w:sz w:val="19"/>
        </w:rPr>
        <w:t>open_questions.md</w:t>
      </w:r>
      <w:r>
        <w:t xml:space="preserve"> for decisions that are still open, and </w:t>
      </w:r>
      <w:r>
        <w:rPr>
          <w:rFonts w:ascii="Consolas" w:hAnsi="Consolas"/>
          <w:color w:val="0E7C86"/>
          <w:sz w:val="19"/>
        </w:rPr>
        <w:t>build_log.md</w:t>
      </w:r>
      <w:r>
        <w:t xml:space="preserve"> for what each module produced.</w:t>
      </w:r>
    </w:p>
    <w:p>
      <w:pPr>
        <w:pStyle w:val="Heading3"/>
      </w:pPr>
      <w:r>
        <w:t>1. Environment</w:t>
      </w:r>
    </w:p>
    <w:p>
      <w:r>
        <w:t xml:space="preserve">Python 3.14.2 on Windows 11. I pinned every package version in </w:t>
      </w:r>
      <w:r>
        <w:rPr>
          <w:rFonts w:ascii="Consolas" w:hAnsi="Consolas"/>
          <w:color w:val="0E7C86"/>
          <w:sz w:val="19"/>
        </w:rPr>
        <w:t>requirements.txt</w:t>
      </w:r>
      <w:r>
        <w:t xml:space="preserve"> to the one I actually installed and exercised, read back from </w:t>
      </w:r>
      <w:r>
        <w:rPr>
          <w:rFonts w:ascii="Consolas" w:hAnsi="Consolas"/>
          <w:color w:val="0E7C86"/>
          <w:sz w:val="19"/>
        </w:rPr>
        <w:t>pip</w:t>
      </w:r>
      <w:r>
        <w:t xml:space="preserve"> rather than typed from memory.</w:t>
      </w:r>
    </w:p>
    <w:p>
      <w:r>
        <w:t xml:space="preserve">I left out three packages from my first plan. </w:t>
      </w:r>
      <w:r>
        <w:rPr>
          <w:rFonts w:ascii="Consolas" w:hAnsi="Consolas"/>
          <w:color w:val="0E7C86"/>
          <w:sz w:val="19"/>
        </w:rPr>
        <w:t>pyspark</w:t>
      </w:r>
      <w:r>
        <w:t xml:space="preserve"> installs cleanly but requires a Java runtime, and there is no JVM on my build machine. My plan allowed "PySpark or Dask", so I planned module 7 around Dask. I also dropped </w:t>
      </w:r>
      <w:r>
        <w:rPr>
          <w:rFonts w:ascii="Consolas" w:hAnsi="Consolas"/>
          <w:color w:val="0E7C86"/>
          <w:sz w:val="19"/>
        </w:rPr>
        <w:t>plotly</w:t>
      </w:r>
      <w:r>
        <w:t xml:space="preserve">, because every figure is matplotlib and the dashboard is Power BI, and </w:t>
      </w:r>
      <w:r>
        <w:rPr>
          <w:rFonts w:ascii="Consolas" w:hAnsi="Consolas"/>
          <w:color w:val="0E7C86"/>
          <w:sz w:val="19"/>
        </w:rPr>
        <w:t>nltk</w:t>
      </w:r>
      <w:r>
        <w:t xml:space="preserve">, because the </w:t>
      </w:r>
      <w:r>
        <w:rPr>
          <w:rFonts w:ascii="Consolas" w:hAnsi="Consolas"/>
          <w:color w:val="0E7C86"/>
          <w:sz w:val="19"/>
        </w:rPr>
        <w:t>vaderSentiment</w:t>
      </w:r>
      <w:r>
        <w:t xml:space="preserve"> package does the tone scoring on its own. I expected </w:t>
      </w:r>
      <w:r>
        <w:rPr>
          <w:rFonts w:ascii="Consolas" w:hAnsi="Consolas"/>
          <w:color w:val="0E7C86"/>
          <w:sz w:val="19"/>
        </w:rPr>
        <w:t>prophet</w:t>
      </w:r>
      <w:r>
        <w:t xml:space="preserve"> to be unavailable on Python 3.14; it turned out to work, so I use it.</w:t>
      </w:r>
    </w:p>
    <w:p>
      <w:r>
        <w:t xml:space="preserve">I seed randomness from </w:t>
      </w:r>
      <w:r>
        <w:rPr>
          <w:rFonts w:ascii="Consolas" w:hAnsi="Consolas"/>
          <w:color w:val="0E7C86"/>
          <w:sz w:val="19"/>
        </w:rPr>
        <w:t>project.random_seed</w:t>
      </w:r>
      <w:r>
        <w:t xml:space="preserve"> in config, and every script that needs a seed reads it from there.</w:t>
      </w:r>
    </w:p>
    <w:p>
      <w:pPr>
        <w:pStyle w:val="Heading3"/>
      </w:pPr>
      <w:r>
        <w:t>2. Corrections to my first assumptions</w:t>
      </w:r>
    </w:p>
    <w:p>
      <w:r>
        <w:t>I found four things in my first plan to be wrong when I checked them against the live sources. I record each here because each would have cost me time or silently corrupted a result.</w:t>
      </w:r>
    </w:p>
    <w:p>
      <w:r>
        <w:rPr>
          <w:b/>
        </w:rPr>
        <w:t>PotterDB has no flat `chapters` endpoint.</w:t>
      </w:r>
      <w:r>
        <w:t xml:space="preserve"> </w:t>
      </w:r>
      <w:r>
        <w:rPr>
          <w:rFonts w:ascii="Consolas" w:hAnsi="Consolas"/>
          <w:color w:val="0E7C86"/>
          <w:sz w:val="19"/>
        </w:rPr>
        <w:t>/v1/chapters</w:t>
      </w:r>
      <w:r>
        <w:t xml:space="preserve"> returns 404. Chapters hang off each book at </w:t>
      </w:r>
      <w:r>
        <w:rPr>
          <w:rFonts w:ascii="Consolas" w:hAnsi="Consolas"/>
          <w:color w:val="0E7C86"/>
          <w:sz w:val="19"/>
        </w:rPr>
        <w:t>/v1/books/&lt;slug&gt;/chapters</w:t>
      </w:r>
      <w:r>
        <w:t>, so I collect them that way. My early note that chapter records carry no character list was correct, which is why I build the module 3.2 network from attention instead.</w:t>
      </w:r>
    </w:p>
    <w:p>
      <w:r>
        <w:rPr>
          <w:b/>
        </w:rPr>
        <w:t>Google Trends returns monthly data for long windows.</w:t>
      </w:r>
      <w:r>
        <w:t xml:space="preserve"> I planned to use weekly search interest since 2004. Google chooses granularity from the width of the request and gives the caller no say: a request spanning 2004 to 2026 returned 273 monthly points. So I collect the series twice, as a full range monthly pull for the long history and as eight overlapping four year windows for weekly detail, which I then rescale onto one series using their shared year.</w:t>
      </w:r>
    </w:p>
    <w:p>
      <w:r>
        <w:rPr>
          <w:b/>
        </w:rPr>
        <w:t>The archived StatCan table uses a different classification.</w:t>
      </w:r>
      <w:r>
        <w:t xml:space="preserve"> I knew from the start that table 20-10-0008 is archived. It ends in December 2022. The larger problem is underneath: the archived table is coded to NAICS 2017 and the active table to NAICS 2022, and the 2022 revision renumbered the category this project is about from 451 to 459A. Concatenating on the code alone leaves the focus category with no history before 2017, silently, while total retail trade looks fine because its code never changed. I wrote a crosswalk in config mapping the old codes to the new ones, and my overlap check then measures how well each mapped pair agrees. 459A agrees with 451 to within 1.3% across 72 overlapping months.</w:t>
      </w:r>
    </w:p>
    <w:p>
      <w:r>
        <w:rPr>
          <w:b/>
        </w:rPr>
        <w:t>PotterDB's film financials cannot be trusted.</w:t>
      </w:r>
      <w:r>
        <w:t xml:space="preserve"> Philosopher's Stone is listed at "$1.018 million" and Deathly Hallows Part 2 at "$1,342 billion"; Prisoner of Azkaban repeats the Chamber of Secrets release date. Three of these would survive a careless parse. So I hand entered film money from The Numbers, Box Office Mojo and Rotten Tomatoes, keeping PotterDB's own figures alongside under a </w:t>
      </w:r>
      <w:r>
        <w:rPr>
          <w:rFonts w:ascii="Consolas" w:hAnsi="Consolas"/>
          <w:color w:val="0E7C86"/>
          <w:sz w:val="19"/>
        </w:rPr>
        <w:t>potterdb_</w:t>
      </w:r>
      <w:r>
        <w:t xml:space="preserve"> prefix so I can show the discrepancy rather than assert it. Full comparison in </w:t>
      </w:r>
      <w:r>
        <w:rPr>
          <w:rFonts w:ascii="Consolas" w:hAnsi="Consolas"/>
          <w:color w:val="0E7C86"/>
          <w:sz w:val="19"/>
        </w:rPr>
        <w:t>data/external/films_notes.md</w:t>
      </w:r>
      <w:r>
        <w:t>.</w:t>
      </w:r>
    </w:p>
    <w:p>
      <w:pPr>
        <w:pStyle w:val="Heading3"/>
      </w:pPr>
      <w:r>
        <w:t>3. Data sources and substitutions</w:t>
      </w:r>
    </w:p>
    <w:p>
      <w:r>
        <w:t>I attempted eight sources; six produced data.</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Source</w:t>
            </w:r>
          </w:p>
        </w:tc>
        <w:tc>
          <w:tcPr>
            <w:tcW w:type="dxa" w:w="3120"/>
          </w:tcPr>
          <w:p>
            <w:r/>
            <w:r>
              <w:rPr>
                <w:b/>
                <w:sz w:val="18"/>
              </w:rPr>
              <w:t>Status</w:t>
            </w:r>
          </w:p>
        </w:tc>
        <w:tc>
          <w:tcPr>
            <w:tcW w:type="dxa" w:w="3120"/>
          </w:tcPr>
          <w:p>
            <w:r/>
            <w:r>
              <w:rPr>
                <w:b/>
                <w:sz w:val="18"/>
              </w:rPr>
              <w:t>What it gave</w:t>
            </w:r>
          </w:p>
        </w:tc>
      </w:tr>
      <w:tr>
        <w:tc>
          <w:tcPr>
            <w:tcW w:type="dxa" w:w="3120"/>
          </w:tcPr>
          <w:p>
            <w:pPr>
              <w:spacing w:after="40"/>
            </w:pPr>
            <w:r>
              <w:rPr>
                <w:sz w:val="18"/>
              </w:rPr>
            </w:r>
            <w:r>
              <w:rPr>
                <w:sz w:val="18"/>
              </w:rPr>
              <w:t>PotterDB</w:t>
            </w:r>
          </w:p>
        </w:tc>
        <w:tc>
          <w:tcPr>
            <w:tcW w:type="dxa" w:w="3120"/>
          </w:tcPr>
          <w:p>
            <w:pPr>
              <w:spacing w:after="40"/>
            </w:pPr>
            <w:r>
              <w:rPr>
                <w:sz w:val="18"/>
              </w:rPr>
            </w:r>
            <w:r>
              <w:rPr>
                <w:sz w:val="18"/>
              </w:rPr>
              <w:t>Collected</w:t>
            </w:r>
          </w:p>
        </w:tc>
        <w:tc>
          <w:tcPr>
            <w:tcW w:type="dxa" w:w="3120"/>
          </w:tcPr>
          <w:p>
            <w:pPr>
              <w:spacing w:after="40"/>
            </w:pPr>
            <w:r>
              <w:rPr>
                <w:sz w:val="18"/>
              </w:rPr>
            </w:r>
            <w:r>
              <w:rPr>
                <w:sz w:val="18"/>
              </w:rPr>
              <w:t>6,140 records across six endpoints</w:t>
            </w:r>
          </w:p>
        </w:tc>
      </w:tr>
      <w:tr>
        <w:tc>
          <w:tcPr>
            <w:tcW w:type="dxa" w:w="3120"/>
          </w:tcPr>
          <w:p>
            <w:pPr>
              <w:spacing w:after="40"/>
            </w:pPr>
            <w:r>
              <w:rPr>
                <w:sz w:val="18"/>
              </w:rPr>
            </w:r>
            <w:r>
              <w:rPr>
                <w:sz w:val="18"/>
              </w:rPr>
              <w:t>HP API</w:t>
            </w:r>
          </w:p>
        </w:tc>
        <w:tc>
          <w:tcPr>
            <w:tcW w:type="dxa" w:w="3120"/>
          </w:tcPr>
          <w:p>
            <w:pPr>
              <w:spacing w:after="40"/>
            </w:pPr>
            <w:r>
              <w:rPr>
                <w:sz w:val="18"/>
              </w:rPr>
            </w:r>
            <w:r>
              <w:rPr>
                <w:sz w:val="18"/>
              </w:rPr>
              <w:t>Collected</w:t>
            </w:r>
          </w:p>
        </w:tc>
        <w:tc>
          <w:tcPr>
            <w:tcW w:type="dxa" w:w="3120"/>
          </w:tcPr>
          <w:p>
            <w:pPr>
              <w:spacing w:after="40"/>
            </w:pPr>
            <w:r>
              <w:rPr>
                <w:sz w:val="18"/>
              </w:rPr>
            </w:r>
            <w:r>
              <w:rPr>
                <w:sz w:val="18"/>
              </w:rPr>
              <w:t>514 records, better attribute completeness on the main cast</w:t>
            </w:r>
          </w:p>
        </w:tc>
      </w:tr>
      <w:tr>
        <w:tc>
          <w:tcPr>
            <w:tcW w:type="dxa" w:w="3120"/>
          </w:tcPr>
          <w:p>
            <w:pPr>
              <w:spacing w:after="40"/>
            </w:pPr>
            <w:r>
              <w:rPr>
                <w:sz w:val="18"/>
              </w:rPr>
            </w:r>
            <w:r>
              <w:rPr>
                <w:sz w:val="18"/>
              </w:rPr>
              <w:t>Wikipedia pageviews</w:t>
            </w:r>
          </w:p>
        </w:tc>
        <w:tc>
          <w:tcPr>
            <w:tcW w:type="dxa" w:w="3120"/>
          </w:tcPr>
          <w:p>
            <w:pPr>
              <w:spacing w:after="40"/>
            </w:pPr>
            <w:r>
              <w:rPr>
                <w:sz w:val="18"/>
              </w:rPr>
            </w:r>
            <w:r>
              <w:rPr>
                <w:sz w:val="18"/>
              </w:rPr>
              <w:t>Collected</w:t>
            </w:r>
          </w:p>
        </w:tc>
        <w:tc>
          <w:tcPr>
            <w:tcW w:type="dxa" w:w="3120"/>
          </w:tcPr>
          <w:p>
            <w:pPr>
              <w:spacing w:after="40"/>
            </w:pPr>
            <w:r>
              <w:rPr>
                <w:sz w:val="18"/>
              </w:rPr>
            </w:r>
            <w:r>
              <w:rPr>
                <w:sz w:val="18"/>
              </w:rPr>
              <w:t>144,035 article days, daily 2015-07-01 to 2026-09-01, 37 articles</w:t>
            </w:r>
          </w:p>
        </w:tc>
      </w:tr>
      <w:tr>
        <w:tc>
          <w:tcPr>
            <w:tcW w:type="dxa" w:w="3120"/>
          </w:tcPr>
          <w:p>
            <w:pPr>
              <w:spacing w:after="40"/>
            </w:pPr>
            <w:r>
              <w:rPr>
                <w:sz w:val="18"/>
              </w:rPr>
            </w:r>
            <w:r>
              <w:rPr>
                <w:sz w:val="18"/>
              </w:rPr>
              <w:t>Google Trends</w:t>
            </w:r>
          </w:p>
        </w:tc>
        <w:tc>
          <w:tcPr>
            <w:tcW w:type="dxa" w:w="3120"/>
          </w:tcPr>
          <w:p>
            <w:pPr>
              <w:spacing w:after="40"/>
            </w:pPr>
            <w:r>
              <w:rPr>
                <w:sz w:val="18"/>
              </w:rPr>
            </w:r>
            <w:r>
              <w:rPr>
                <w:sz w:val="18"/>
              </w:rPr>
              <w:t>Collected</w:t>
            </w:r>
          </w:p>
        </w:tc>
        <w:tc>
          <w:tcPr>
            <w:tcW w:type="dxa" w:w="3120"/>
          </w:tcPr>
          <w:p>
            <w:pPr>
              <w:spacing w:after="40"/>
            </w:pPr>
            <w:r>
              <w:rPr>
                <w:sz w:val="18"/>
              </w:rPr>
            </w:r>
            <w:r>
              <w:rPr>
                <w:sz w:val="18"/>
              </w:rPr>
              <w:t>40 of 40 pulls; monthly 2004-2026 plus stitched weekly windows</w:t>
            </w:r>
          </w:p>
        </w:tc>
      </w:tr>
      <w:tr>
        <w:tc>
          <w:tcPr>
            <w:tcW w:type="dxa" w:w="3120"/>
          </w:tcPr>
          <w:p>
            <w:pPr>
              <w:spacing w:after="40"/>
            </w:pPr>
            <w:r>
              <w:rPr>
                <w:sz w:val="18"/>
              </w:rPr>
            </w:r>
            <w:r>
              <w:rPr>
                <w:sz w:val="18"/>
              </w:rPr>
              <w:t>Statistics Canada</w:t>
            </w:r>
          </w:p>
        </w:tc>
        <w:tc>
          <w:tcPr>
            <w:tcW w:type="dxa" w:w="3120"/>
          </w:tcPr>
          <w:p>
            <w:pPr>
              <w:spacing w:after="40"/>
            </w:pPr>
            <w:r>
              <w:rPr>
                <w:sz w:val="18"/>
              </w:rPr>
            </w:r>
            <w:r>
              <w:rPr>
                <w:sz w:val="18"/>
              </w:rPr>
              <w:t>Collected</w:t>
            </w:r>
          </w:p>
        </w:tc>
        <w:tc>
          <w:tcPr>
            <w:tcW w:type="dxa" w:w="3120"/>
          </w:tcPr>
          <w:p>
            <w:pPr>
              <w:spacing w:after="40"/>
            </w:pPr>
            <w:r>
              <w:rPr>
                <w:sz w:val="18"/>
              </w:rPr>
            </w:r>
            <w:r>
              <w:rPr>
                <w:sz w:val="18"/>
              </w:rPr>
              <w:t>3 tables, 222,799 rows, retail 1991-2026 and CPI 1914-2026</w:t>
            </w:r>
          </w:p>
        </w:tc>
      </w:tr>
      <w:tr>
        <w:tc>
          <w:tcPr>
            <w:tcW w:type="dxa" w:w="3120"/>
          </w:tcPr>
          <w:p>
            <w:pPr>
              <w:spacing w:after="40"/>
            </w:pPr>
            <w:r>
              <w:rPr>
                <w:sz w:val="18"/>
              </w:rPr>
            </w:r>
            <w:r>
              <w:rPr>
                <w:sz w:val="18"/>
              </w:rPr>
              <w:t>Rebrickable</w:t>
            </w:r>
          </w:p>
        </w:tc>
        <w:tc>
          <w:tcPr>
            <w:tcW w:type="dxa" w:w="3120"/>
          </w:tcPr>
          <w:p>
            <w:pPr>
              <w:spacing w:after="40"/>
            </w:pPr>
            <w:r>
              <w:rPr>
                <w:sz w:val="18"/>
              </w:rPr>
            </w:r>
            <w:r>
              <w:rPr>
                <w:sz w:val="18"/>
              </w:rPr>
              <w:t>Collected</w:t>
            </w:r>
          </w:p>
        </w:tc>
        <w:tc>
          <w:tcPr>
            <w:tcW w:type="dxa" w:w="3120"/>
          </w:tcPr>
          <w:p>
            <w:pPr>
              <w:spacing w:after="40"/>
            </w:pPr>
            <w:r>
              <w:rPr>
                <w:sz w:val="18"/>
              </w:rPr>
            </w:r>
            <w:r>
              <w:rPr>
                <w:sz w:val="18"/>
              </w:rPr>
              <w:t>265 branded sets, 2001-2026, via keyless bulk dumps</w:t>
            </w:r>
          </w:p>
        </w:tc>
      </w:tr>
      <w:tr>
        <w:tc>
          <w:tcPr>
            <w:tcW w:type="dxa" w:w="3120"/>
          </w:tcPr>
          <w:p>
            <w:pPr>
              <w:spacing w:after="40"/>
            </w:pPr>
            <w:r>
              <w:rPr>
                <w:sz w:val="18"/>
              </w:rPr>
            </w:r>
            <w:r>
              <w:rPr>
                <w:sz w:val="18"/>
              </w:rPr>
              <w:t>Brickset</w:t>
            </w:r>
          </w:p>
        </w:tc>
        <w:tc>
          <w:tcPr>
            <w:tcW w:type="dxa" w:w="3120"/>
          </w:tcPr>
          <w:p>
            <w:pPr>
              <w:spacing w:after="40"/>
            </w:pPr>
            <w:r>
              <w:rPr>
                <w:sz w:val="18"/>
              </w:rPr>
            </w:r>
            <w:r>
              <w:rPr>
                <w:b/>
                <w:sz w:val="18"/>
              </w:rPr>
              <w:t>Not collected</w:t>
            </w:r>
          </w:p>
        </w:tc>
        <w:tc>
          <w:tcPr>
            <w:tcW w:type="dxa" w:w="3120"/>
          </w:tcPr>
          <w:p>
            <w:pPr>
              <w:spacing w:after="40"/>
            </w:pPr>
            <w:r>
              <w:rPr>
                <w:sz w:val="18"/>
              </w:rPr>
            </w:r>
            <w:r>
              <w:rPr>
                <w:sz w:val="18"/>
              </w:rPr>
              <w:t>No API key. This is the only retail price source.</w:t>
            </w:r>
          </w:p>
        </w:tc>
      </w:tr>
      <w:tr>
        <w:tc>
          <w:tcPr>
            <w:tcW w:type="dxa" w:w="3120"/>
          </w:tcPr>
          <w:p>
            <w:pPr>
              <w:spacing w:after="40"/>
            </w:pPr>
            <w:r>
              <w:rPr>
                <w:sz w:val="18"/>
              </w:rPr>
            </w:r>
            <w:r>
              <w:rPr>
                <w:sz w:val="18"/>
              </w:rPr>
              <w:t>Reddit</w:t>
            </w:r>
          </w:p>
        </w:tc>
        <w:tc>
          <w:tcPr>
            <w:tcW w:type="dxa" w:w="3120"/>
          </w:tcPr>
          <w:p>
            <w:pPr>
              <w:spacing w:after="40"/>
            </w:pPr>
            <w:r>
              <w:rPr>
                <w:sz w:val="18"/>
              </w:rPr>
            </w:r>
            <w:r>
              <w:rPr>
                <w:b/>
                <w:sz w:val="18"/>
              </w:rPr>
              <w:t>Not collected</w:t>
            </w:r>
          </w:p>
        </w:tc>
        <w:tc>
          <w:tcPr>
            <w:tcW w:type="dxa" w:w="3120"/>
          </w:tcPr>
          <w:p>
            <w:pPr>
              <w:spacing w:after="40"/>
            </w:pPr>
            <w:r>
              <w:rPr>
                <w:sz w:val="18"/>
              </w:rPr>
            </w:r>
            <w:r>
              <w:rPr>
                <w:sz w:val="18"/>
              </w:rPr>
              <w:t>No credentials. This is the only fan text source.</w:t>
            </w:r>
          </w:p>
        </w:tc>
      </w:tr>
    </w:tbl>
    <w:p/>
    <w:p>
      <w:r>
        <w:t xml:space="preserve">I hand entered 11 films and 66 park years, sourcing and dating every row, and validated both with </w:t>
      </w:r>
      <w:r>
        <w:rPr>
          <w:rFonts w:ascii="Consolas" w:hAnsi="Consolas"/>
          <w:color w:val="0E7C86"/>
          <w:sz w:val="19"/>
        </w:rPr>
        <w:t>09_external_check.py</w:t>
      </w:r>
      <w:r>
        <w:t>.</w:t>
      </w:r>
    </w:p>
    <w:p>
      <w:pPr>
        <w:pStyle w:val="Heading4"/>
      </w:pPr>
      <w:r>
        <w:t>What the two missing sources cost</w:t>
      </w:r>
    </w:p>
    <w:p>
      <w:r>
        <w:t xml:space="preserve">Six analyses could not run the way I first planned them: 3.1, 3.4, 4, 5.3, 5.4 and 7. I did not scrape around either source, and my reasoning is in </w:t>
      </w:r>
      <w:r>
        <w:rPr>
          <w:rFonts w:ascii="Consolas" w:hAnsi="Consolas"/>
          <w:color w:val="0E7C86"/>
          <w:sz w:val="19"/>
        </w:rPr>
        <w:t>ethics.md</w:t>
      </w:r>
      <w:r>
        <w:t xml:space="preserve"> section 1. Instead I replaced each one with an analysis I could run on the data I had. Section 3b lists every replacement.</w:t>
      </w:r>
    </w:p>
    <w:p>
      <w:pPr>
        <w:pStyle w:val="Heading4"/>
      </w:pPr>
      <w:r>
        <w:t>Attention series substitution</w:t>
      </w:r>
    </w:p>
    <w:p>
      <w:r>
        <w:t>My fallback plan was for pageviews to become the primary attention series if search interest failed, with the analysis start moving from 2004 to 2015. Search interest did not fail, but I use pageviews as the primary series anyway, for a different reason: pageviews are actual counts on a stable definition, while I had to stitch the weekly Trends series across eight independently normalised windows. I retain Trends as an independent second series and for the Canadian and regional cuts, which pageviews cannot provide.</w:t>
      </w:r>
    </w:p>
    <w:p>
      <w:r>
        <w:t>The practical effect is that my analysis window is 2015 onward for anything resting on the attention series, and 1991 onward for anything resting on retail.</w:t>
      </w:r>
    </w:p>
    <w:p>
      <w:pPr>
        <w:pStyle w:val="Heading3"/>
      </w:pPr>
      <w:r>
        <w:t>3b. Where the analysis substitutes for what I first planned</w:t>
      </w:r>
    </w:p>
    <w:p>
      <w:r>
        <w:t>I could not run six analyses as planned, because they need fan text or retail prices that no credential free source provides. I replaced each rather than skipping it, and I label each replacement as one wherever it appears.</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What I first planned</w:t>
            </w:r>
          </w:p>
        </w:tc>
        <w:tc>
          <w:tcPr>
            <w:tcW w:type="dxa" w:w="3120"/>
          </w:tcPr>
          <w:p>
            <w:r/>
            <w:r>
              <w:rPr>
                <w:b/>
                <w:sz w:val="18"/>
              </w:rPr>
              <w:t>Needs</w:t>
            </w:r>
          </w:p>
        </w:tc>
        <w:tc>
          <w:tcPr>
            <w:tcW w:type="dxa" w:w="3120"/>
          </w:tcPr>
          <w:p>
            <w:r/>
            <w:r>
              <w:rPr>
                <w:b/>
                <w:sz w:val="18"/>
              </w:rPr>
              <w:t>What I did instead</w:t>
            </w:r>
          </w:p>
        </w:tc>
      </w:tr>
      <w:tr>
        <w:tc>
          <w:tcPr>
            <w:tcW w:type="dxa" w:w="3120"/>
          </w:tcPr>
          <w:p>
            <w:pPr>
              <w:spacing w:after="40"/>
            </w:pPr>
            <w:r>
              <w:rPr>
                <w:sz w:val="18"/>
              </w:rPr>
            </w:r>
            <w:r>
              <w:rPr>
                <w:sz w:val="18"/>
              </w:rPr>
              <w:t>3.1 Sentiment over time on fan reviews</w:t>
            </w:r>
          </w:p>
        </w:tc>
        <w:tc>
          <w:tcPr>
            <w:tcW w:type="dxa" w:w="3120"/>
          </w:tcPr>
          <w:p>
            <w:pPr>
              <w:spacing w:after="40"/>
            </w:pPr>
            <w:r>
              <w:rPr>
                <w:sz w:val="18"/>
              </w:rPr>
            </w:r>
            <w:r>
              <w:rPr>
                <w:sz w:val="18"/>
              </w:rPr>
              <w:t>Reddit corpus</w:t>
            </w:r>
          </w:p>
        </w:tc>
        <w:tc>
          <w:tcPr>
            <w:tcW w:type="dxa" w:w="3120"/>
          </w:tcPr>
          <w:p>
            <w:pPr>
              <w:spacing w:after="40"/>
            </w:pPr>
            <w:r>
              <w:rPr>
                <w:sz w:val="18"/>
              </w:rPr>
            </w:r>
            <w:r>
              <w:rPr>
                <w:sz w:val="18"/>
              </w:rPr>
              <w:t>VADER tone over chapter summaries plus character presence in book one, which is what season one adapts</w:t>
            </w:r>
          </w:p>
        </w:tc>
      </w:tr>
      <w:tr>
        <w:tc>
          <w:tcPr>
            <w:tcW w:type="dxa" w:w="3120"/>
          </w:tcPr>
          <w:p>
            <w:pPr>
              <w:spacing w:after="40"/>
            </w:pPr>
            <w:r>
              <w:rPr>
                <w:sz w:val="18"/>
              </w:rPr>
            </w:r>
            <w:r>
              <w:rPr>
                <w:sz w:val="18"/>
              </w:rPr>
              <w:t>3.4 Licensing premium, price per piece</w:t>
            </w:r>
          </w:p>
        </w:tc>
        <w:tc>
          <w:tcPr>
            <w:tcW w:type="dxa" w:w="3120"/>
          </w:tcPr>
          <w:p>
            <w:pPr>
              <w:spacing w:after="40"/>
            </w:pPr>
            <w:r>
              <w:rPr>
                <w:sz w:val="18"/>
              </w:rPr>
            </w:r>
            <w:r>
              <w:rPr>
                <w:sz w:val="18"/>
              </w:rPr>
              <w:t>Brickset prices</w:t>
            </w:r>
          </w:p>
        </w:tc>
        <w:tc>
          <w:tcPr>
            <w:tcW w:type="dxa" w:w="3120"/>
          </w:tcPr>
          <w:p>
            <w:pPr>
              <w:spacing w:after="40"/>
            </w:pPr>
            <w:r>
              <w:rPr>
                <w:sz w:val="18"/>
              </w:rPr>
            </w:r>
            <w:r>
              <w:rPr>
                <w:sz w:val="18"/>
              </w:rPr>
              <w:t>How the line scales to the release calendar; reported as a confounded null</w:t>
            </w:r>
          </w:p>
        </w:tc>
      </w:tr>
      <w:tr>
        <w:tc>
          <w:tcPr>
            <w:tcW w:type="dxa" w:w="3120"/>
          </w:tcPr>
          <w:p>
            <w:pPr>
              <w:spacing w:after="40"/>
            </w:pPr>
            <w:r>
              <w:rPr>
                <w:sz w:val="18"/>
              </w:rPr>
            </w:r>
            <w:r>
              <w:rPr>
                <w:sz w:val="18"/>
              </w:rPr>
              <w:t>4 Audience segmentation from posting behaviour</w:t>
            </w:r>
          </w:p>
        </w:tc>
        <w:tc>
          <w:tcPr>
            <w:tcW w:type="dxa" w:w="3120"/>
          </w:tcPr>
          <w:p>
            <w:pPr>
              <w:spacing w:after="40"/>
            </w:pPr>
            <w:r>
              <w:rPr>
                <w:sz w:val="18"/>
              </w:rPr>
            </w:r>
            <w:r>
              <w:rPr>
                <w:sz w:val="18"/>
              </w:rPr>
              <w:t>Reddit corpus</w:t>
            </w:r>
          </w:p>
        </w:tc>
        <w:tc>
          <w:tcPr>
            <w:tcW w:type="dxa" w:w="3120"/>
          </w:tcPr>
          <w:p>
            <w:pPr>
              <w:spacing w:after="40"/>
            </w:pPr>
            <w:r>
              <w:rPr>
                <w:sz w:val="18"/>
              </w:rPr>
            </w:r>
            <w:r>
              <w:rPr>
                <w:sz w:val="18"/>
              </w:rPr>
              <w:t>Product archetypes: k-means over 14,950 sets on construction features</w:t>
            </w:r>
          </w:p>
        </w:tc>
      </w:tr>
      <w:tr>
        <w:tc>
          <w:tcPr>
            <w:tcW w:type="dxa" w:w="3120"/>
          </w:tcPr>
          <w:p>
            <w:pPr>
              <w:spacing w:after="40"/>
            </w:pPr>
            <w:r>
              <w:rPr>
                <w:sz w:val="18"/>
              </w:rPr>
            </w:r>
            <w:r>
              <w:rPr>
                <w:sz w:val="18"/>
              </w:rPr>
              <w:t>5.3 Price model</w:t>
            </w:r>
          </w:p>
        </w:tc>
        <w:tc>
          <w:tcPr>
            <w:tcW w:type="dxa" w:w="3120"/>
          </w:tcPr>
          <w:p>
            <w:pPr>
              <w:spacing w:after="40"/>
            </w:pPr>
            <w:r>
              <w:rPr>
                <w:sz w:val="18"/>
              </w:rPr>
            </w:r>
            <w:r>
              <w:rPr>
                <w:sz w:val="18"/>
              </w:rPr>
              <w:t>Brickset prices</w:t>
            </w:r>
          </w:p>
        </w:tc>
        <w:tc>
          <w:tcPr>
            <w:tcW w:type="dxa" w:w="3120"/>
          </w:tcPr>
          <w:p>
            <w:pPr>
              <w:spacing w:after="40"/>
            </w:pPr>
            <w:r>
              <w:rPr>
                <w:sz w:val="18"/>
              </w:rPr>
            </w:r>
            <w:r>
              <w:rPr>
                <w:sz w:val="18"/>
              </w:rPr>
              <w:t>Set size model, same specification with size as the target</w:t>
            </w:r>
          </w:p>
        </w:tc>
      </w:tr>
      <w:tr>
        <w:tc>
          <w:tcPr>
            <w:tcW w:type="dxa" w:w="3120"/>
          </w:tcPr>
          <w:p>
            <w:pPr>
              <w:spacing w:after="40"/>
            </w:pPr>
            <w:r>
              <w:rPr>
                <w:sz w:val="18"/>
              </w:rPr>
            </w:r>
            <w:r>
              <w:rPr>
                <w:sz w:val="18"/>
              </w:rPr>
              <w:t>5.4 Sentiment classifier</w:t>
            </w:r>
          </w:p>
        </w:tc>
        <w:tc>
          <w:tcPr>
            <w:tcW w:type="dxa" w:w="3120"/>
          </w:tcPr>
          <w:p>
            <w:pPr>
              <w:spacing w:after="40"/>
            </w:pPr>
            <w:r>
              <w:rPr>
                <w:sz w:val="18"/>
              </w:rPr>
            </w:r>
            <w:r>
              <w:rPr>
                <w:sz w:val="18"/>
              </w:rPr>
              <w:t>Labelled sentiment text</w:t>
            </w:r>
          </w:p>
        </w:tc>
        <w:tc>
          <w:tcPr>
            <w:tcW w:type="dxa" w:w="3120"/>
          </w:tcPr>
          <w:p>
            <w:pPr>
              <w:spacing w:after="40"/>
            </w:pPr>
            <w:r>
              <w:rPr>
                <w:sz w:val="18"/>
              </w:rPr>
            </w:r>
            <w:r>
              <w:rPr>
                <w:sz w:val="18"/>
              </w:rPr>
              <w:t>Spell category classifier, real labels, same evaluation</w:t>
            </w:r>
          </w:p>
        </w:tc>
      </w:tr>
      <w:tr>
        <w:tc>
          <w:tcPr>
            <w:tcW w:type="dxa" w:w="3120"/>
          </w:tcPr>
          <w:p>
            <w:pPr>
              <w:spacing w:after="40"/>
            </w:pPr>
            <w:r>
              <w:rPr>
                <w:sz w:val="18"/>
              </w:rPr>
            </w:r>
            <w:r>
              <w:rPr>
                <w:sz w:val="18"/>
              </w:rPr>
              <w:t>7 Big data on a text corpus</w:t>
            </w:r>
          </w:p>
        </w:tc>
        <w:tc>
          <w:tcPr>
            <w:tcW w:type="dxa" w:w="3120"/>
          </w:tcPr>
          <w:p>
            <w:pPr>
              <w:spacing w:after="40"/>
            </w:pPr>
            <w:r>
              <w:rPr>
                <w:sz w:val="18"/>
              </w:rPr>
            </w:r>
            <w:r>
              <w:rPr>
                <w:sz w:val="18"/>
              </w:rPr>
              <w:t>Large text corpus</w:t>
            </w:r>
          </w:p>
        </w:tc>
        <w:tc>
          <w:tcPr>
            <w:tcW w:type="dxa" w:w="3120"/>
          </w:tcPr>
          <w:p>
            <w:pPr>
              <w:spacing w:after="40"/>
            </w:pPr>
            <w:r>
              <w:rPr>
                <w:sz w:val="18"/>
              </w:rPr>
            </w:r>
            <w:r>
              <w:rPr>
                <w:sz w:val="18"/>
              </w:rPr>
              <w:t>pandas against Dask on 1.56m rows of part inventory, replicated to 12.5m</w:t>
            </w:r>
          </w:p>
        </w:tc>
      </w:tr>
    </w:tbl>
    <w:p/>
    <w:p>
      <w:r>
        <w:t>Two of these deserve a note beyond the table.</w:t>
      </w:r>
    </w:p>
    <w:p>
      <w:r>
        <w:rPr>
          <w:b/>
        </w:rPr>
        <w:t>Module 4 is not audience segmentation and no amount of method fixes that.</w:t>
      </w:r>
      <w:r>
        <w:t xml:space="preserve"> Segmenting people needs data about people. I do not attempt the generation comparison I had also planned.</w:t>
      </w:r>
    </w:p>
    <w:p>
      <w:r>
        <w:rPr>
          <w:b/>
        </w:rPr>
        <w:t>Module 7 processes tables, not text.</w:t>
      </w:r>
      <w:r>
        <w:t xml:space="preserve"> I tried to build a large Wikipedia article corpus instead and abandoned it when the API began returning HTTP 429 with Retry-After of 36 to 53 seconds on nearly every request, which put the run at roughly ten hours. I deleted that collector rather than leave it in the repository unable to run, and I recorded the attempt in </w:t>
      </w:r>
      <w:r>
        <w:rPr>
          <w:rFonts w:ascii="Consolas" w:hAnsi="Consolas"/>
          <w:color w:val="0E7C86"/>
          <w:sz w:val="19"/>
        </w:rPr>
        <w:t>logs/data_issues.md</w:t>
      </w:r>
      <w:r>
        <w:t>.</w:t>
      </w:r>
    </w:p>
    <w:p>
      <w:pPr>
        <w:pStyle w:val="Heading3"/>
      </w:pPr>
      <w:r>
        <w:t>4. Money</w:t>
      </w:r>
    </w:p>
    <w:p>
      <w:r>
        <w:rPr>
          <w:b/>
        </w:rPr>
        <w:t>Currency.</w:t>
      </w:r>
      <w:r>
        <w:t xml:space="preserve"> Canadian dollars throughout, because the client is Canadian.</w:t>
      </w:r>
    </w:p>
    <w:p>
      <w:r>
        <w:rPr>
          <w:b/>
        </w:rPr>
        <w:t>Conversion.</w:t>
      </w:r>
      <w:r>
        <w:t xml:space="preserve"> Box office is published in US dollars and I convert it at a single stated rate of 1.37, held in </w:t>
      </w:r>
      <w:r>
        <w:rPr>
          <w:rFonts w:ascii="Consolas" w:hAnsi="Consolas"/>
          <w:color w:val="0E7C86"/>
          <w:sz w:val="19"/>
        </w:rPr>
        <w:t>USD_TO_CAD</w:t>
      </w:r>
      <w:r>
        <w:t xml:space="preserve"> in </w:t>
      </w:r>
      <w:r>
        <w:rPr>
          <w:rFonts w:ascii="Consolas" w:hAnsi="Consolas"/>
          <w:color w:val="0E7C86"/>
          <w:sz w:val="19"/>
        </w:rPr>
        <w:t>17_clean_external.py</w:t>
      </w:r>
      <w:r>
        <w:t>. I use a single rate rather than a historic series deliberately: a historic series would mix two distinct effects, inflation and currency movement, inside one column, and the reader could not tell which was which.</w:t>
      </w:r>
    </w:p>
    <w:p>
      <w:r>
        <w:rPr>
          <w:b/>
        </w:rPr>
        <w:t>Inflation adjustment.</w:t>
      </w:r>
      <w:r>
        <w:t xml:space="preserve"> I deflate historic money by the Statistics Canada all-items CPI (18-10-0004-01) to the latest available month. I always keep both columns: </w:t>
      </w:r>
      <w:r>
        <w:rPr>
          <w:rFonts w:ascii="Consolas" w:hAnsi="Consolas"/>
          <w:color w:val="0E7C86"/>
          <w:sz w:val="19"/>
        </w:rPr>
        <w:t>_usd</w:t>
      </w:r>
      <w:r>
        <w:t xml:space="preserve"> is nominal in dollars of its own year, </w:t>
      </w:r>
      <w:r>
        <w:rPr>
          <w:rFonts w:ascii="Consolas" w:hAnsi="Consolas"/>
          <w:color w:val="0E7C86"/>
          <w:sz w:val="19"/>
        </w:rPr>
        <w:t>_cad_real</w:t>
      </w:r>
      <w:r>
        <w:t xml:space="preserve"> is adjusted.</w:t>
      </w:r>
    </w:p>
    <w:p>
      <w:r>
        <w:rPr>
          <w:b/>
        </w:rPr>
        <w:t>The caveat that matters.</w:t>
      </w:r>
      <w:r>
        <w:t xml:space="preserve"> Deflating US box office by Canadian CPI measures what those takings would be worth to a Canadian buyer today. It is not the US real box office and must not be described as such.</w:t>
      </w:r>
    </w:p>
    <w:p>
      <w:pPr>
        <w:pStyle w:val="Heading3"/>
      </w:pPr>
      <w:r>
        <w:t>5. Modelling choices</w:t>
      </w:r>
    </w:p>
    <w:p>
      <w:r>
        <w:rPr>
          <w:b/>
        </w:rPr>
        <w:t>I split time series by time, never at random.</w:t>
      </w:r>
      <w:r>
        <w:t xml:space="preserve"> My forecast holds out the final 52 weeks and never fits on them.</w:t>
      </w:r>
    </w:p>
    <w:p>
      <w:r>
        <w:rPr>
          <w:b/>
        </w:rPr>
        <w:t>I report every model against a baseline.</w:t>
      </w:r>
      <w:r>
        <w:t xml:space="preserve"> For the forecast that baseline is a seasonal naive; for the interest to sales regression it is the same specification with the attention term removed.</w:t>
      </w:r>
    </w:p>
    <w:p>
      <w:r>
        <w:rPr>
          <w:b/>
        </w:rPr>
        <w:t>Logs, not levels.</w:t>
      </w:r>
      <w:r>
        <w:t xml:space="preserve"> I fit attention on a log scale so that seasonal swing scales with the level, which is how attention behaves: a busy year has bigger Decembers.</w:t>
      </w:r>
    </w:p>
    <w:p>
      <w:r>
        <w:rPr>
          <w:b/>
        </w:rPr>
        <w:t>Spearman, not Pearson, for the character network.</w:t>
      </w:r>
      <w:r>
        <w:t xml:space="preserve"> Several weeks in this data are enormous, and a Pearson coefficient would be dominated by them.</w:t>
      </w:r>
    </w:p>
    <w:p>
      <w:r>
        <w:rPr>
          <w:b/>
        </w:rPr>
        <w:t>Week on week differences before correlating.</w:t>
      </w:r>
      <w:r>
        <w:t xml:space="preserve"> Every character article shares the franchise trend. On raw levels every pair correlates above 0.9 and the network measures nothing but that trend.</w:t>
      </w:r>
    </w:p>
    <w:p>
      <w:r>
        <w:rPr>
          <w:b/>
        </w:rPr>
        <w:t>Newey-West standard errors on the retail regression.</w:t>
      </w:r>
      <w:r>
        <w:t xml:space="preserve"> Monthly retail is autocorrelated; ordinary errors would make the attention coefficient look more precise than it is.</w:t>
      </w:r>
    </w:p>
    <w:p>
      <w:r>
        <w:rPr>
          <w:b/>
        </w:rPr>
        <w:t>I treat the eleven film rows as descriptive only.</w:t>
      </w:r>
      <w:r>
        <w:t xml:space="preserve"> That is a rule I set at the start and I keep to it throughout. I fit no predictive model to them.</w:t>
      </w:r>
    </w:p>
    <w:p>
      <w:r>
        <w:rPr>
          <w:b/>
        </w:rPr>
        <w:t>I exclude pandemic months rather than adjusting them.</w:t>
      </w:r>
      <w:r>
        <w:t xml:space="preserve"> March 2020 to June 2021 for the elasticity, and calendar years 2020 and 2021 for seasonality and park attendance. Canadian retail in April 2020 is a data point about closed shops. The exclusion is my judgement, it sits in the code and config, and every affected finding names it.</w:t>
      </w:r>
    </w:p>
    <w:p>
      <w:r>
        <w:rPr>
          <w:b/>
        </w:rPr>
        <w:t>I impose the premiere response rather than fitting it.</w:t>
      </w:r>
      <w:r>
        <w:t xml:space="preserve"> No model can learn the effect of an event that has never happened in this series. My statistical forecast supplies the counterfactual; my three scenarios add an event response taken from multiples I measured on real franchise events. The scenarios are therefore three readings of evidence, </w:t>
      </w:r>
      <w:r>
        <w:rPr>
          <w:b/>
        </w:rPr>
        <w:t>not confidence intervals</w:t>
      </w:r>
      <w:r>
        <w:t>, and I never describe them as such.</w:t>
      </w:r>
    </w:p>
    <w:p>
      <w:pPr>
        <w:pStyle w:val="Heading3"/>
      </w:pPr>
      <w:r>
        <w:t>6. Every assumption, in one table</w:t>
      </w:r>
    </w:p>
    <w:p>
      <w:r>
        <w:t xml:space="preserve">I keep a machine readable copy at </w:t>
      </w:r>
      <w:r>
        <w:rPr>
          <w:rFonts w:ascii="Consolas" w:hAnsi="Consolas"/>
          <w:color w:val="0E7C86"/>
          <w:sz w:val="19"/>
        </w:rPr>
        <w:t>outputs/tables/retail_assumptions.csv</w:t>
      </w:r>
      <w:r>
        <w:t>, which module 6 generates so it cannot drift from what my code used.</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
              <w:rPr>
                <w:b/>
                <w:sz w:val="18"/>
              </w:rPr>
              <w:t>Assumption</w:t>
            </w:r>
          </w:p>
        </w:tc>
        <w:tc>
          <w:tcPr>
            <w:tcW w:type="dxa" w:w="2340"/>
          </w:tcPr>
          <w:p>
            <w:r/>
            <w:r>
              <w:rPr>
                <w:b/>
                <w:sz w:val="18"/>
              </w:rPr>
              <w:t>Value</w:t>
            </w:r>
          </w:p>
        </w:tc>
        <w:tc>
          <w:tcPr>
            <w:tcW w:type="dxa" w:w="2340"/>
          </w:tcPr>
          <w:p>
            <w:r/>
            <w:r>
              <w:rPr>
                <w:b/>
                <w:sz w:val="18"/>
              </w:rPr>
              <w:t>Where it lives</w:t>
            </w:r>
          </w:p>
        </w:tc>
        <w:tc>
          <w:tcPr>
            <w:tcW w:type="dxa" w:w="2340"/>
          </w:tcPr>
          <w:p>
            <w:r/>
            <w:r>
              <w:rPr>
                <w:b/>
                <w:sz w:val="18"/>
              </w:rPr>
              <w:t>Why</w:t>
            </w:r>
          </w:p>
        </w:tc>
      </w:tr>
      <w:tr>
        <w:tc>
          <w:tcPr>
            <w:tcW w:type="dxa" w:w="2340"/>
          </w:tcPr>
          <w:p>
            <w:pPr>
              <w:spacing w:after="40"/>
            </w:pPr>
            <w:r>
              <w:rPr>
                <w:sz w:val="18"/>
              </w:rPr>
            </w:r>
            <w:r>
              <w:rPr>
                <w:sz w:val="18"/>
              </w:rPr>
              <w:t>Reporting currency</w:t>
            </w:r>
          </w:p>
        </w:tc>
        <w:tc>
          <w:tcPr>
            <w:tcW w:type="dxa" w:w="2340"/>
          </w:tcPr>
          <w:p>
            <w:pPr>
              <w:spacing w:after="40"/>
            </w:pPr>
            <w:r>
              <w:rPr>
                <w:sz w:val="18"/>
              </w:rPr>
            </w:r>
            <w:r>
              <w:rPr>
                <w:sz w:val="18"/>
              </w:rPr>
              <w:t>CAD</w:t>
            </w:r>
          </w:p>
        </w:tc>
        <w:tc>
          <w:tcPr>
            <w:tcW w:type="dxa" w:w="2340"/>
          </w:tcPr>
          <w:p>
            <w:pPr>
              <w:spacing w:after="40"/>
            </w:pPr>
            <w:r>
              <w:rPr>
                <w:sz w:val="18"/>
              </w:rPr>
            </w:r>
            <w:r>
              <w:rPr>
                <w:rFonts w:ascii="Consolas" w:hAnsi="Consolas"/>
                <w:color w:val="0E7C86"/>
                <w:sz w:val="18"/>
              </w:rPr>
              <w:t>project.reporting_currency</w:t>
            </w:r>
          </w:p>
        </w:tc>
        <w:tc>
          <w:tcPr>
            <w:tcW w:type="dxa" w:w="2340"/>
          </w:tcPr>
          <w:p>
            <w:pPr>
              <w:spacing w:after="40"/>
            </w:pPr>
            <w:r>
              <w:rPr>
                <w:sz w:val="18"/>
              </w:rPr>
            </w:r>
            <w:r>
              <w:rPr>
                <w:sz w:val="18"/>
              </w:rPr>
              <w:t>My default; client is Canadian</w:t>
            </w:r>
          </w:p>
        </w:tc>
      </w:tr>
      <w:tr>
        <w:tc>
          <w:tcPr>
            <w:tcW w:type="dxa" w:w="2340"/>
          </w:tcPr>
          <w:p>
            <w:pPr>
              <w:spacing w:after="40"/>
            </w:pPr>
            <w:r>
              <w:rPr>
                <w:sz w:val="18"/>
              </w:rPr>
            </w:r>
            <w:r>
              <w:rPr>
                <w:sz w:val="18"/>
              </w:rPr>
              <w:t>USD to CAD rate</w:t>
            </w:r>
          </w:p>
        </w:tc>
        <w:tc>
          <w:tcPr>
            <w:tcW w:type="dxa" w:w="2340"/>
          </w:tcPr>
          <w:p>
            <w:pPr>
              <w:spacing w:after="40"/>
            </w:pPr>
            <w:r>
              <w:rPr>
                <w:sz w:val="18"/>
              </w:rPr>
            </w:r>
            <w:r>
              <w:rPr>
                <w:sz w:val="18"/>
              </w:rPr>
              <w:t>1.37</w:t>
            </w:r>
          </w:p>
        </w:tc>
        <w:tc>
          <w:tcPr>
            <w:tcW w:type="dxa" w:w="2340"/>
          </w:tcPr>
          <w:p>
            <w:pPr>
              <w:spacing w:after="40"/>
            </w:pPr>
            <w:r>
              <w:rPr>
                <w:sz w:val="18"/>
              </w:rPr>
            </w:r>
            <w:r>
              <w:rPr>
                <w:rFonts w:ascii="Consolas" w:hAnsi="Consolas"/>
                <w:color w:val="0E7C86"/>
                <w:sz w:val="18"/>
              </w:rPr>
              <w:t>17_clean_external.py</w:t>
            </w:r>
          </w:p>
        </w:tc>
        <w:tc>
          <w:tcPr>
            <w:tcW w:type="dxa" w:w="2340"/>
          </w:tcPr>
          <w:p>
            <w:pPr>
              <w:spacing w:after="40"/>
            </w:pPr>
            <w:r>
              <w:rPr>
                <w:sz w:val="18"/>
              </w:rPr>
            </w:r>
            <w:r>
              <w:rPr>
                <w:sz w:val="18"/>
              </w:rPr>
              <w:t>Single stated rate, not a historic series</w:t>
            </w:r>
          </w:p>
        </w:tc>
      </w:tr>
      <w:tr>
        <w:tc>
          <w:tcPr>
            <w:tcW w:type="dxa" w:w="2340"/>
          </w:tcPr>
          <w:p>
            <w:pPr>
              <w:spacing w:after="40"/>
            </w:pPr>
            <w:r>
              <w:rPr>
                <w:sz w:val="18"/>
              </w:rPr>
            </w:r>
            <w:r>
              <w:rPr>
                <w:sz w:val="18"/>
              </w:rPr>
              <w:t>Annual category baseline</w:t>
            </w:r>
          </w:p>
        </w:tc>
        <w:tc>
          <w:tcPr>
            <w:tcW w:type="dxa" w:w="2340"/>
          </w:tcPr>
          <w:p>
            <w:pPr>
              <w:spacing w:after="40"/>
            </w:pPr>
            <w:r>
              <w:rPr>
                <w:sz w:val="18"/>
              </w:rPr>
            </w:r>
            <w:r>
              <w:rPr>
                <w:sz w:val="18"/>
              </w:rPr>
              <w:t>$4,200,000</w:t>
            </w:r>
          </w:p>
        </w:tc>
        <w:tc>
          <w:tcPr>
            <w:tcW w:type="dxa" w:w="2340"/>
          </w:tcPr>
          <w:p>
            <w:pPr>
              <w:spacing w:after="40"/>
            </w:pPr>
            <w:r>
              <w:rPr>
                <w:sz w:val="18"/>
              </w:rPr>
            </w:r>
            <w:r>
              <w:rPr>
                <w:rFonts w:ascii="Consolas" w:hAnsi="Consolas"/>
                <w:color w:val="0E7C86"/>
                <w:sz w:val="18"/>
              </w:rPr>
              <w:t>retail.category_baseline_sales_cad</w:t>
            </w:r>
          </w:p>
        </w:tc>
        <w:tc>
          <w:tcPr>
            <w:tcW w:type="dxa" w:w="2340"/>
          </w:tcPr>
          <w:p>
            <w:pPr>
              <w:spacing w:after="40"/>
            </w:pPr>
            <w:r>
              <w:rPr>
                <w:sz w:val="18"/>
              </w:rPr>
            </w:r>
            <w:r>
              <w:rPr>
                <w:sz w:val="18"/>
              </w:rPr>
              <w:t>I had no retailer's internal sales</w:t>
            </w:r>
          </w:p>
        </w:tc>
      </w:tr>
      <w:tr>
        <w:tc>
          <w:tcPr>
            <w:tcW w:type="dxa" w:w="2340"/>
          </w:tcPr>
          <w:p>
            <w:pPr>
              <w:spacing w:after="40"/>
            </w:pPr>
            <w:r>
              <w:rPr>
                <w:sz w:val="18"/>
              </w:rPr>
            </w:r>
            <w:r>
              <w:rPr>
                <w:sz w:val="18"/>
              </w:rPr>
              <w:t>Attention to sales pass through</w:t>
            </w:r>
          </w:p>
        </w:tc>
        <w:tc>
          <w:tcPr>
            <w:tcW w:type="dxa" w:w="2340"/>
          </w:tcPr>
          <w:p>
            <w:pPr>
              <w:spacing w:after="40"/>
            </w:pPr>
            <w:r>
              <w:rPr>
                <w:sz w:val="18"/>
              </w:rPr>
            </w:r>
            <w:r>
              <w:rPr>
                <w:sz w:val="18"/>
              </w:rPr>
              <w:t>0.35</w:t>
            </w:r>
          </w:p>
        </w:tc>
        <w:tc>
          <w:tcPr>
            <w:tcW w:type="dxa" w:w="2340"/>
          </w:tcPr>
          <w:p>
            <w:pPr>
              <w:spacing w:after="40"/>
            </w:pPr>
            <w:r>
              <w:rPr>
                <w:sz w:val="18"/>
              </w:rPr>
            </w:r>
            <w:r>
              <w:rPr>
                <w:rFonts w:ascii="Consolas" w:hAnsi="Consolas"/>
                <w:color w:val="0E7C86"/>
                <w:sz w:val="18"/>
              </w:rPr>
              <w:t>retail.attention_pass_through</w:t>
            </w:r>
          </w:p>
        </w:tc>
        <w:tc>
          <w:tcPr>
            <w:tcW w:type="dxa" w:w="2340"/>
          </w:tcPr>
          <w:p>
            <w:pPr>
              <w:spacing w:after="40"/>
            </w:pPr>
            <w:r>
              <w:rPr>
                <w:sz w:val="18"/>
              </w:rPr>
            </w:r>
            <w:r>
              <w:rPr>
                <w:sz w:val="18"/>
              </w:rPr>
              <w:t>Module 5.2 could not measure it. Largest single uncertainty in the project.</w:t>
            </w:r>
          </w:p>
        </w:tc>
      </w:tr>
      <w:tr>
        <w:tc>
          <w:tcPr>
            <w:tcW w:type="dxa" w:w="2340"/>
          </w:tcPr>
          <w:p>
            <w:pPr>
              <w:spacing w:after="40"/>
            </w:pPr>
            <w:r>
              <w:rPr>
                <w:sz w:val="18"/>
              </w:rPr>
            </w:r>
            <w:r>
              <w:rPr>
                <w:sz w:val="18"/>
              </w:rPr>
              <w:t>December share before the premiere</w:t>
            </w:r>
          </w:p>
        </w:tc>
        <w:tc>
          <w:tcPr>
            <w:tcW w:type="dxa" w:w="2340"/>
          </w:tcPr>
          <w:p>
            <w:pPr>
              <w:spacing w:after="40"/>
            </w:pPr>
            <w:r>
              <w:rPr>
                <w:sz w:val="18"/>
              </w:rPr>
            </w:r>
            <w:r>
              <w:rPr>
                <w:sz w:val="18"/>
              </w:rPr>
              <w:t>0.85</w:t>
            </w:r>
          </w:p>
        </w:tc>
        <w:tc>
          <w:tcPr>
            <w:tcW w:type="dxa" w:w="2340"/>
          </w:tcPr>
          <w:p>
            <w:pPr>
              <w:spacing w:after="40"/>
            </w:pPr>
            <w:r>
              <w:rPr>
                <w:sz w:val="18"/>
              </w:rPr>
            </w:r>
            <w:r>
              <w:rPr>
                <w:rFonts w:ascii="Consolas" w:hAnsi="Consolas"/>
                <w:color w:val="0E7C86"/>
                <w:sz w:val="18"/>
              </w:rPr>
              <w:t>retail.december_share_before_premiere</w:t>
            </w:r>
          </w:p>
        </w:tc>
        <w:tc>
          <w:tcPr>
            <w:tcW w:type="dxa" w:w="2340"/>
          </w:tcPr>
          <w:p>
            <w:pPr>
              <w:spacing w:after="40"/>
            </w:pPr>
            <w:r>
              <w:rPr>
                <w:sz w:val="18"/>
              </w:rPr>
            </w:r>
            <w:r>
              <w:rPr>
                <w:sz w:val="18"/>
              </w:rPr>
              <w:t>The premiere is on the 25th; a monthly profile cannot split it without this</w:t>
            </w:r>
          </w:p>
        </w:tc>
      </w:tr>
      <w:tr>
        <w:tc>
          <w:tcPr>
            <w:tcW w:type="dxa" w:w="2340"/>
          </w:tcPr>
          <w:p>
            <w:pPr>
              <w:spacing w:after="40"/>
            </w:pPr>
            <w:r>
              <w:rPr>
                <w:sz w:val="18"/>
              </w:rPr>
            </w:r>
            <w:r>
              <w:rPr>
                <w:sz w:val="18"/>
              </w:rPr>
              <w:t>Gross margin rate</w:t>
            </w:r>
          </w:p>
        </w:tc>
        <w:tc>
          <w:tcPr>
            <w:tcW w:type="dxa" w:w="2340"/>
          </w:tcPr>
          <w:p>
            <w:pPr>
              <w:spacing w:after="40"/>
            </w:pPr>
            <w:r>
              <w:rPr>
                <w:sz w:val="18"/>
              </w:rPr>
            </w:r>
            <w:r>
              <w:rPr>
                <w:sz w:val="18"/>
              </w:rPr>
              <w:t>0.42</w:t>
            </w:r>
          </w:p>
        </w:tc>
        <w:tc>
          <w:tcPr>
            <w:tcW w:type="dxa" w:w="2340"/>
          </w:tcPr>
          <w:p>
            <w:pPr>
              <w:spacing w:after="40"/>
            </w:pPr>
            <w:r>
              <w:rPr>
                <w:sz w:val="18"/>
              </w:rPr>
            </w:r>
            <w:r>
              <w:rPr>
                <w:rFonts w:ascii="Consolas" w:hAnsi="Consolas"/>
                <w:color w:val="0E7C86"/>
                <w:sz w:val="18"/>
              </w:rPr>
              <w:t>retail.gross_margin_rate</w:t>
            </w:r>
          </w:p>
        </w:tc>
        <w:tc>
          <w:tcPr>
            <w:tcW w:type="dxa" w:w="2340"/>
          </w:tcPr>
          <w:p>
            <w:pPr>
              <w:spacing w:after="40"/>
            </w:pPr>
            <w:r>
              <w:rPr>
                <w:sz w:val="18"/>
              </w:rPr>
            </w:r>
            <w:r>
              <w:rPr>
                <w:sz w:val="18"/>
              </w:rPr>
              <w:t>Licensed product</w:t>
            </w:r>
          </w:p>
        </w:tc>
      </w:tr>
      <w:tr>
        <w:tc>
          <w:tcPr>
            <w:tcW w:type="dxa" w:w="2340"/>
          </w:tcPr>
          <w:p>
            <w:pPr>
              <w:spacing w:after="40"/>
            </w:pPr>
            <w:r>
              <w:rPr>
                <w:sz w:val="18"/>
              </w:rPr>
            </w:r>
            <w:r>
              <w:rPr>
                <w:sz w:val="18"/>
              </w:rPr>
              <w:t>Markdown rate</w:t>
            </w:r>
          </w:p>
        </w:tc>
        <w:tc>
          <w:tcPr>
            <w:tcW w:type="dxa" w:w="2340"/>
          </w:tcPr>
          <w:p>
            <w:pPr>
              <w:spacing w:after="40"/>
            </w:pPr>
            <w:r>
              <w:rPr>
                <w:sz w:val="18"/>
              </w:rPr>
            </w:r>
            <w:r>
              <w:rPr>
                <w:sz w:val="18"/>
              </w:rPr>
              <w:t>0.40</w:t>
            </w:r>
          </w:p>
        </w:tc>
        <w:tc>
          <w:tcPr>
            <w:tcW w:type="dxa" w:w="2340"/>
          </w:tcPr>
          <w:p>
            <w:pPr>
              <w:spacing w:after="40"/>
            </w:pPr>
            <w:r>
              <w:rPr>
                <w:sz w:val="18"/>
              </w:rPr>
            </w:r>
            <w:r>
              <w:rPr>
                <w:rFonts w:ascii="Consolas" w:hAnsi="Consolas"/>
                <w:color w:val="0E7C86"/>
                <w:sz w:val="18"/>
              </w:rPr>
              <w:t>retail.markdown_rate</w:t>
            </w:r>
          </w:p>
        </w:tc>
        <w:tc>
          <w:tcPr>
            <w:tcW w:type="dxa" w:w="2340"/>
          </w:tcPr>
          <w:p>
            <w:pPr>
              <w:spacing w:after="40"/>
            </w:pPr>
            <w:r>
              <w:rPr>
                <w:sz w:val="18"/>
              </w:rPr>
            </w:r>
            <w:r>
              <w:rPr>
                <w:sz w:val="18"/>
              </w:rPr>
              <w:t>Clearing unsold seasonal stock</w:t>
            </w:r>
          </w:p>
        </w:tc>
      </w:tr>
      <w:tr>
        <w:tc>
          <w:tcPr>
            <w:tcW w:type="dxa" w:w="2340"/>
          </w:tcPr>
          <w:p>
            <w:pPr>
              <w:spacing w:after="40"/>
            </w:pPr>
            <w:r>
              <w:rPr>
                <w:sz w:val="18"/>
              </w:rPr>
            </w:r>
            <w:r>
              <w:rPr>
                <w:sz w:val="18"/>
              </w:rPr>
              <w:t>Annual holding cost</w:t>
            </w:r>
          </w:p>
        </w:tc>
        <w:tc>
          <w:tcPr>
            <w:tcW w:type="dxa" w:w="2340"/>
          </w:tcPr>
          <w:p>
            <w:pPr>
              <w:spacing w:after="40"/>
            </w:pPr>
            <w:r>
              <w:rPr>
                <w:sz w:val="18"/>
              </w:rPr>
            </w:r>
            <w:r>
              <w:rPr>
                <w:sz w:val="18"/>
              </w:rPr>
              <w:t>0.25</w:t>
            </w:r>
          </w:p>
        </w:tc>
        <w:tc>
          <w:tcPr>
            <w:tcW w:type="dxa" w:w="2340"/>
          </w:tcPr>
          <w:p>
            <w:pPr>
              <w:spacing w:after="40"/>
            </w:pPr>
            <w:r>
              <w:rPr>
                <w:sz w:val="18"/>
              </w:rPr>
            </w:r>
            <w:r>
              <w:rPr>
                <w:rFonts w:ascii="Consolas" w:hAnsi="Consolas"/>
                <w:color w:val="0E7C86"/>
                <w:sz w:val="18"/>
              </w:rPr>
              <w:t>retail.holding_cost_rate_annual</w:t>
            </w:r>
          </w:p>
        </w:tc>
        <w:tc>
          <w:tcPr>
            <w:tcW w:type="dxa" w:w="2340"/>
          </w:tcPr>
          <w:p>
            <w:pPr>
              <w:spacing w:after="40"/>
            </w:pPr>
            <w:r>
              <w:rPr>
                <w:sz w:val="18"/>
              </w:rPr>
            </w:r>
            <w:r>
              <w:rPr>
                <w:sz w:val="18"/>
              </w:rPr>
              <w:t>Capital, space, shrink</w:t>
            </w:r>
          </w:p>
        </w:tc>
      </w:tr>
      <w:tr>
        <w:tc>
          <w:tcPr>
            <w:tcW w:type="dxa" w:w="2340"/>
          </w:tcPr>
          <w:p>
            <w:pPr>
              <w:spacing w:after="40"/>
            </w:pPr>
            <w:r>
              <w:rPr>
                <w:sz w:val="18"/>
              </w:rPr>
            </w:r>
            <w:r>
              <w:rPr>
                <w:sz w:val="18"/>
              </w:rPr>
              <w:t>Goodwill multiplier on a lost sale</w:t>
            </w:r>
          </w:p>
        </w:tc>
        <w:tc>
          <w:tcPr>
            <w:tcW w:type="dxa" w:w="2340"/>
          </w:tcPr>
          <w:p>
            <w:pPr>
              <w:spacing w:after="40"/>
            </w:pPr>
            <w:r>
              <w:rPr>
                <w:sz w:val="18"/>
              </w:rPr>
            </w:r>
            <w:r>
              <w:rPr>
                <w:sz w:val="18"/>
              </w:rPr>
              <w:t>1.15</w:t>
            </w:r>
          </w:p>
        </w:tc>
        <w:tc>
          <w:tcPr>
            <w:tcW w:type="dxa" w:w="2340"/>
          </w:tcPr>
          <w:p>
            <w:pPr>
              <w:spacing w:after="40"/>
            </w:pPr>
            <w:r>
              <w:rPr>
                <w:sz w:val="18"/>
              </w:rPr>
            </w:r>
            <w:r>
              <w:rPr>
                <w:rFonts w:ascii="Consolas" w:hAnsi="Consolas"/>
                <w:color w:val="0E7C86"/>
                <w:sz w:val="18"/>
              </w:rPr>
              <w:t>retail.lost_sale_goodwill_multiplier</w:t>
            </w:r>
          </w:p>
        </w:tc>
        <w:tc>
          <w:tcPr>
            <w:tcW w:type="dxa" w:w="2340"/>
          </w:tcPr>
          <w:p>
            <w:pPr>
              <w:spacing w:after="40"/>
            </w:pPr>
            <w:r>
              <w:rPr>
                <w:sz w:val="18"/>
              </w:rPr>
            </w:r>
            <w:r>
              <w:rPr>
                <w:sz w:val="18"/>
              </w:rPr>
              <w:t>Customer who came for it and left without it</w:t>
            </w:r>
          </w:p>
        </w:tc>
      </w:tr>
      <w:tr>
        <w:tc>
          <w:tcPr>
            <w:tcW w:type="dxa" w:w="2340"/>
          </w:tcPr>
          <w:p>
            <w:pPr>
              <w:spacing w:after="40"/>
            </w:pPr>
            <w:r>
              <w:rPr>
                <w:sz w:val="18"/>
              </w:rPr>
            </w:r>
            <w:r>
              <w:rPr>
                <w:sz w:val="18"/>
              </w:rPr>
              <w:t>Service level target</w:t>
            </w:r>
          </w:p>
        </w:tc>
        <w:tc>
          <w:tcPr>
            <w:tcW w:type="dxa" w:w="2340"/>
          </w:tcPr>
          <w:p>
            <w:pPr>
              <w:spacing w:after="40"/>
            </w:pPr>
            <w:r>
              <w:rPr>
                <w:sz w:val="18"/>
              </w:rPr>
            </w:r>
            <w:r>
              <w:rPr>
                <w:sz w:val="18"/>
              </w:rPr>
              <w:t>0.95</w:t>
            </w:r>
          </w:p>
        </w:tc>
        <w:tc>
          <w:tcPr>
            <w:tcW w:type="dxa" w:w="2340"/>
          </w:tcPr>
          <w:p>
            <w:pPr>
              <w:spacing w:after="40"/>
            </w:pPr>
            <w:r>
              <w:rPr>
                <w:sz w:val="18"/>
              </w:rPr>
            </w:r>
            <w:r>
              <w:rPr>
                <w:rFonts w:ascii="Consolas" w:hAnsi="Consolas"/>
                <w:color w:val="0E7C86"/>
                <w:sz w:val="18"/>
              </w:rPr>
              <w:t>retail.service_level</w:t>
            </w:r>
          </w:p>
        </w:tc>
        <w:tc>
          <w:tcPr>
            <w:tcW w:type="dxa" w:w="2340"/>
          </w:tcPr>
          <w:p>
            <w:pPr>
              <w:spacing w:after="40"/>
            </w:pPr>
            <w:r>
              <w:rPr>
                <w:sz w:val="18"/>
              </w:rPr>
            </w:r>
            <w:r>
              <w:rPr>
                <w:sz w:val="18"/>
              </w:rPr>
              <w:t>My default, to be confirmed with the retailer</w:t>
            </w:r>
          </w:p>
        </w:tc>
      </w:tr>
      <w:tr>
        <w:tc>
          <w:tcPr>
            <w:tcW w:type="dxa" w:w="2340"/>
          </w:tcPr>
          <w:p>
            <w:pPr>
              <w:spacing w:after="40"/>
            </w:pPr>
            <w:r>
              <w:rPr>
                <w:sz w:val="18"/>
              </w:rPr>
            </w:r>
            <w:r>
              <w:rPr>
                <w:sz w:val="18"/>
              </w:rPr>
              <w:t>Service level implied by costs</w:t>
            </w:r>
          </w:p>
        </w:tc>
        <w:tc>
          <w:tcPr>
            <w:tcW w:type="dxa" w:w="2340"/>
          </w:tcPr>
          <w:p>
            <w:pPr>
              <w:spacing w:after="40"/>
            </w:pPr>
            <w:r>
              <w:rPr>
                <w:sz w:val="18"/>
              </w:rPr>
            </w:r>
            <w:r>
              <w:rPr>
                <w:sz w:val="18"/>
              </w:rPr>
              <w:t>0.93</w:t>
            </w:r>
          </w:p>
        </w:tc>
        <w:tc>
          <w:tcPr>
            <w:tcW w:type="dxa" w:w="2340"/>
          </w:tcPr>
          <w:p>
            <w:pPr>
              <w:spacing w:after="40"/>
            </w:pPr>
            <w:r>
              <w:rPr>
                <w:sz w:val="18"/>
              </w:rPr>
            </w:r>
            <w:r>
              <w:rPr>
                <w:sz w:val="18"/>
              </w:rPr>
              <w:t>derived</w:t>
            </w:r>
          </w:p>
        </w:tc>
        <w:tc>
          <w:tcPr>
            <w:tcW w:type="dxa" w:w="2340"/>
          </w:tcPr>
          <w:p>
            <w:pPr>
              <w:spacing w:after="40"/>
            </w:pPr>
            <w:r>
              <w:rPr>
                <w:sz w:val="18"/>
              </w:rPr>
            </w:r>
            <w:r>
              <w:rPr>
                <w:sz w:val="18"/>
              </w:rPr>
              <w:t>Newsvendor critical ratio; nearly agrees with the default</w:t>
            </w:r>
          </w:p>
        </w:tc>
      </w:tr>
      <w:tr>
        <w:tc>
          <w:tcPr>
            <w:tcW w:type="dxa" w:w="2340"/>
          </w:tcPr>
          <w:p>
            <w:pPr>
              <w:spacing w:after="40"/>
            </w:pPr>
            <w:r>
              <w:rPr>
                <w:sz w:val="18"/>
              </w:rPr>
            </w:r>
            <w:r>
              <w:rPr>
                <w:sz w:val="18"/>
              </w:rPr>
              <w:t>Imported lead time</w:t>
            </w:r>
          </w:p>
        </w:tc>
        <w:tc>
          <w:tcPr>
            <w:tcW w:type="dxa" w:w="2340"/>
          </w:tcPr>
          <w:p>
            <w:pPr>
              <w:spacing w:after="40"/>
            </w:pPr>
            <w:r>
              <w:rPr>
                <w:sz w:val="18"/>
              </w:rPr>
            </w:r>
            <w:r>
              <w:rPr>
                <w:sz w:val="18"/>
              </w:rPr>
              <w:t>120 days</w:t>
            </w:r>
          </w:p>
        </w:tc>
        <w:tc>
          <w:tcPr>
            <w:tcW w:type="dxa" w:w="2340"/>
          </w:tcPr>
          <w:p>
            <w:pPr>
              <w:spacing w:after="40"/>
            </w:pPr>
            <w:r>
              <w:rPr>
                <w:sz w:val="18"/>
              </w:rPr>
            </w:r>
            <w:r>
              <w:rPr>
                <w:rFonts w:ascii="Consolas" w:hAnsi="Consolas"/>
                <w:color w:val="0E7C86"/>
                <w:sz w:val="18"/>
              </w:rPr>
              <w:t>retail.lead_time_days.imported</w:t>
            </w:r>
          </w:p>
        </w:tc>
        <w:tc>
          <w:tcPr>
            <w:tcW w:type="dxa" w:w="2340"/>
          </w:tcPr>
          <w:p>
            <w:pPr>
              <w:spacing w:after="40"/>
            </w:pPr>
            <w:r>
              <w:rPr>
                <w:sz w:val="18"/>
              </w:rPr>
            </w:r>
            <w:r>
              <w:rPr>
                <w:sz w:val="18"/>
              </w:rPr>
              <w:t>Sea freight plus port and DC handling</w:t>
            </w:r>
          </w:p>
        </w:tc>
      </w:tr>
      <w:tr>
        <w:tc>
          <w:tcPr>
            <w:tcW w:type="dxa" w:w="2340"/>
          </w:tcPr>
          <w:p>
            <w:pPr>
              <w:spacing w:after="40"/>
            </w:pPr>
            <w:r>
              <w:rPr>
                <w:sz w:val="18"/>
              </w:rPr>
            </w:r>
            <w:r>
              <w:rPr>
                <w:sz w:val="18"/>
              </w:rPr>
              <w:t>Domestic lead time</w:t>
            </w:r>
          </w:p>
        </w:tc>
        <w:tc>
          <w:tcPr>
            <w:tcW w:type="dxa" w:w="2340"/>
          </w:tcPr>
          <w:p>
            <w:pPr>
              <w:spacing w:after="40"/>
            </w:pPr>
            <w:r>
              <w:rPr>
                <w:sz w:val="18"/>
              </w:rPr>
            </w:r>
            <w:r>
              <w:rPr>
                <w:sz w:val="18"/>
              </w:rPr>
              <w:t>45 days</w:t>
            </w:r>
          </w:p>
        </w:tc>
        <w:tc>
          <w:tcPr>
            <w:tcW w:type="dxa" w:w="2340"/>
          </w:tcPr>
          <w:p>
            <w:pPr>
              <w:spacing w:after="40"/>
            </w:pPr>
            <w:r>
              <w:rPr>
                <w:sz w:val="18"/>
              </w:rPr>
            </w:r>
            <w:r>
              <w:rPr>
                <w:rFonts w:ascii="Consolas" w:hAnsi="Consolas"/>
                <w:color w:val="0E7C86"/>
                <w:sz w:val="18"/>
              </w:rPr>
              <w:t>retail.lead_time_days.domestic</w:t>
            </w:r>
          </w:p>
        </w:tc>
        <w:tc>
          <w:tcPr>
            <w:tcW w:type="dxa" w:w="2340"/>
          </w:tcPr>
          <w:p>
            <w:pPr>
              <w:spacing w:after="40"/>
            </w:pPr>
            <w:r>
              <w:rPr>
                <w:sz w:val="18"/>
              </w:rPr>
            </w:r>
          </w:p>
        </w:tc>
      </w:tr>
      <w:tr>
        <w:tc>
          <w:tcPr>
            <w:tcW w:type="dxa" w:w="2340"/>
          </w:tcPr>
          <w:p>
            <w:pPr>
              <w:spacing w:after="40"/>
            </w:pPr>
            <w:r>
              <w:rPr>
                <w:sz w:val="18"/>
              </w:rPr>
            </w:r>
            <w:r>
              <w:rPr>
                <w:sz w:val="18"/>
              </w:rPr>
              <w:t>Reprinted book lead time</w:t>
            </w:r>
          </w:p>
        </w:tc>
        <w:tc>
          <w:tcPr>
            <w:tcW w:type="dxa" w:w="2340"/>
          </w:tcPr>
          <w:p>
            <w:pPr>
              <w:spacing w:after="40"/>
            </w:pPr>
            <w:r>
              <w:rPr>
                <w:sz w:val="18"/>
              </w:rPr>
            </w:r>
            <w:r>
              <w:rPr>
                <w:sz w:val="18"/>
              </w:rPr>
              <w:t>75 days</w:t>
            </w:r>
          </w:p>
        </w:tc>
        <w:tc>
          <w:tcPr>
            <w:tcW w:type="dxa" w:w="2340"/>
          </w:tcPr>
          <w:p>
            <w:pPr>
              <w:spacing w:after="40"/>
            </w:pPr>
            <w:r>
              <w:rPr>
                <w:sz w:val="18"/>
              </w:rPr>
            </w:r>
            <w:r>
              <w:rPr>
                <w:rFonts w:ascii="Consolas" w:hAnsi="Consolas"/>
                <w:color w:val="0E7C86"/>
                <w:sz w:val="18"/>
              </w:rPr>
              <w:t>retail.lead_time_days.reprinted_books</w:t>
            </w:r>
          </w:p>
        </w:tc>
        <w:tc>
          <w:tcPr>
            <w:tcW w:type="dxa" w:w="2340"/>
          </w:tcPr>
          <w:p>
            <w:pPr>
              <w:spacing w:after="40"/>
            </w:pPr>
            <w:r>
              <w:rPr>
                <w:sz w:val="18"/>
              </w:rPr>
            </w:r>
          </w:p>
        </w:tc>
      </w:tr>
      <w:tr>
        <w:tc>
          <w:tcPr>
            <w:tcW w:type="dxa" w:w="2340"/>
          </w:tcPr>
          <w:p>
            <w:pPr>
              <w:spacing w:after="40"/>
            </w:pPr>
            <w:r>
              <w:rPr>
                <w:sz w:val="18"/>
              </w:rPr>
            </w:r>
            <w:r>
              <w:rPr>
                <w:sz w:val="18"/>
              </w:rPr>
              <w:t>Average unit retail</w:t>
            </w:r>
          </w:p>
        </w:tc>
        <w:tc>
          <w:tcPr>
            <w:tcW w:type="dxa" w:w="2340"/>
          </w:tcPr>
          <w:p>
            <w:pPr>
              <w:spacing w:after="40"/>
            </w:pPr>
            <w:r>
              <w:rPr>
                <w:sz w:val="18"/>
              </w:rPr>
            </w:r>
            <w:r>
              <w:rPr>
                <w:sz w:val="18"/>
              </w:rPr>
              <w:t>$34.00</w:t>
            </w:r>
          </w:p>
        </w:tc>
        <w:tc>
          <w:tcPr>
            <w:tcW w:type="dxa" w:w="2340"/>
          </w:tcPr>
          <w:p>
            <w:pPr>
              <w:spacing w:after="40"/>
            </w:pPr>
            <w:r>
              <w:rPr>
                <w:sz w:val="18"/>
              </w:rPr>
            </w:r>
            <w:r>
              <w:rPr>
                <w:rFonts w:ascii="Consolas" w:hAnsi="Consolas"/>
                <w:color w:val="0E7C86"/>
                <w:sz w:val="18"/>
              </w:rPr>
              <w:t>retail.average_unit_retail_cad</w:t>
            </w:r>
          </w:p>
        </w:tc>
        <w:tc>
          <w:tcPr>
            <w:tcW w:type="dxa" w:w="2340"/>
          </w:tcPr>
          <w:p>
            <w:pPr>
              <w:spacing w:after="40"/>
            </w:pPr>
            <w:r>
              <w:rPr>
                <w:sz w:val="18"/>
              </w:rPr>
            </w:r>
            <w:r>
              <w:rPr>
                <w:sz w:val="18"/>
              </w:rPr>
              <w:t>Blended across books, gift and toy lines</w:t>
            </w:r>
          </w:p>
        </w:tc>
      </w:tr>
      <w:tr>
        <w:tc>
          <w:tcPr>
            <w:tcW w:type="dxa" w:w="2340"/>
          </w:tcPr>
          <w:p>
            <w:pPr>
              <w:spacing w:after="40"/>
            </w:pPr>
            <w:r>
              <w:rPr>
                <w:sz w:val="18"/>
              </w:rPr>
            </w:r>
            <w:r>
              <w:rPr>
                <w:sz w:val="18"/>
              </w:rPr>
              <w:t>Store count</w:t>
            </w:r>
          </w:p>
        </w:tc>
        <w:tc>
          <w:tcPr>
            <w:tcW w:type="dxa" w:w="2340"/>
          </w:tcPr>
          <w:p>
            <w:pPr>
              <w:spacing w:after="40"/>
            </w:pPr>
            <w:r>
              <w:rPr>
                <w:sz w:val="18"/>
              </w:rPr>
            </w:r>
            <w:r>
              <w:rPr>
                <w:sz w:val="18"/>
              </w:rPr>
              <w:t>190</w:t>
            </w:r>
          </w:p>
        </w:tc>
        <w:tc>
          <w:tcPr>
            <w:tcW w:type="dxa" w:w="2340"/>
          </w:tcPr>
          <w:p>
            <w:pPr>
              <w:spacing w:after="40"/>
            </w:pPr>
            <w:r>
              <w:rPr>
                <w:sz w:val="18"/>
              </w:rPr>
            </w:r>
            <w:r>
              <w:rPr>
                <w:rFonts w:ascii="Consolas" w:hAnsi="Consolas"/>
                <w:color w:val="0E7C86"/>
                <w:sz w:val="18"/>
              </w:rPr>
              <w:t>retail.store_count</w:t>
            </w:r>
          </w:p>
        </w:tc>
        <w:tc>
          <w:tcPr>
            <w:tcW w:type="dxa" w:w="2340"/>
          </w:tcPr>
          <w:p>
            <w:pPr>
              <w:spacing w:after="40"/>
            </w:pPr>
            <w:r>
              <w:rPr>
                <w:sz w:val="18"/>
              </w:rPr>
            </w:r>
            <w:r>
              <w:rPr>
                <w:sz w:val="18"/>
              </w:rPr>
              <w:t>Composite chain</w:t>
            </w:r>
          </w:p>
        </w:tc>
      </w:tr>
      <w:tr>
        <w:tc>
          <w:tcPr>
            <w:tcW w:type="dxa" w:w="2340"/>
          </w:tcPr>
          <w:p>
            <w:pPr>
              <w:spacing w:after="40"/>
            </w:pPr>
            <w:r>
              <w:rPr>
                <w:sz w:val="18"/>
              </w:rPr>
            </w:r>
            <w:r>
              <w:rPr>
                <w:sz w:val="18"/>
              </w:rPr>
              <w:t>Random seed</w:t>
            </w:r>
          </w:p>
        </w:tc>
        <w:tc>
          <w:tcPr>
            <w:tcW w:type="dxa" w:w="2340"/>
          </w:tcPr>
          <w:p>
            <w:pPr>
              <w:spacing w:after="40"/>
            </w:pPr>
            <w:r>
              <w:rPr>
                <w:sz w:val="18"/>
              </w:rPr>
            </w:r>
            <w:r>
              <w:rPr>
                <w:sz w:val="18"/>
              </w:rPr>
              <w:t>42</w:t>
            </w:r>
          </w:p>
        </w:tc>
        <w:tc>
          <w:tcPr>
            <w:tcW w:type="dxa" w:w="2340"/>
          </w:tcPr>
          <w:p>
            <w:pPr>
              <w:spacing w:after="40"/>
            </w:pPr>
            <w:r>
              <w:rPr>
                <w:sz w:val="18"/>
              </w:rPr>
            </w:r>
            <w:r>
              <w:rPr>
                <w:rFonts w:ascii="Consolas" w:hAnsi="Consolas"/>
                <w:color w:val="0E7C86"/>
                <w:sz w:val="18"/>
              </w:rPr>
              <w:t>project.random_seed</w:t>
            </w:r>
          </w:p>
        </w:tc>
        <w:tc>
          <w:tcPr>
            <w:tcW w:type="dxa" w:w="2340"/>
          </w:tcPr>
          <w:p>
            <w:pPr>
              <w:spacing w:after="40"/>
            </w:pPr>
            <w:r>
              <w:rPr>
                <w:sz w:val="18"/>
              </w:rPr>
            </w:r>
            <w:r>
              <w:rPr>
                <w:sz w:val="18"/>
              </w:rPr>
              <w:t>Reproducibility</w:t>
            </w:r>
          </w:p>
        </w:tc>
      </w:tr>
      <w:tr>
        <w:tc>
          <w:tcPr>
            <w:tcW w:type="dxa" w:w="2340"/>
          </w:tcPr>
          <w:p>
            <w:pPr>
              <w:spacing w:after="40"/>
            </w:pPr>
            <w:r>
              <w:rPr>
                <w:sz w:val="18"/>
              </w:rPr>
            </w:r>
            <w:r>
              <w:rPr>
                <w:sz w:val="18"/>
              </w:rPr>
              <w:t>Edge threshold, character network</w:t>
            </w:r>
          </w:p>
        </w:tc>
        <w:tc>
          <w:tcPr>
            <w:tcW w:type="dxa" w:w="2340"/>
          </w:tcPr>
          <w:p>
            <w:pPr>
              <w:spacing w:after="40"/>
            </w:pPr>
            <w:r>
              <w:rPr>
                <w:sz w:val="18"/>
              </w:rPr>
            </w:r>
            <w:r>
              <w:rPr>
                <w:sz w:val="18"/>
              </w:rPr>
              <w:t>75th percentile</w:t>
            </w:r>
          </w:p>
        </w:tc>
        <w:tc>
          <w:tcPr>
            <w:tcW w:type="dxa" w:w="2340"/>
          </w:tcPr>
          <w:p>
            <w:pPr>
              <w:spacing w:after="40"/>
            </w:pPr>
            <w:r>
              <w:rPr>
                <w:sz w:val="18"/>
              </w:rPr>
            </w:r>
            <w:r>
              <w:rPr>
                <w:rFonts w:ascii="Consolas" w:hAnsi="Consolas"/>
                <w:color w:val="0E7C86"/>
                <w:sz w:val="18"/>
              </w:rPr>
              <w:t>22_character_network.py</w:t>
            </w:r>
          </w:p>
        </w:tc>
        <w:tc>
          <w:tcPr>
            <w:tcW w:type="dxa" w:w="2340"/>
          </w:tcPr>
          <w:p>
            <w:pPr>
              <w:spacing w:after="40"/>
            </w:pPr>
            <w:r>
              <w:rPr>
                <w:sz w:val="18"/>
              </w:rPr>
            </w:r>
            <w:r>
              <w:rPr>
                <w:sz w:val="18"/>
              </w:rPr>
              <w:t>I chose it from the data; a fixed value gave a complete graph</w:t>
            </w:r>
          </w:p>
        </w:tc>
      </w:tr>
      <w:tr>
        <w:tc>
          <w:tcPr>
            <w:tcW w:type="dxa" w:w="2340"/>
          </w:tcPr>
          <w:p>
            <w:pPr>
              <w:spacing w:after="40"/>
            </w:pPr>
            <w:r>
              <w:rPr>
                <w:sz w:val="18"/>
              </w:rPr>
            </w:r>
            <w:r>
              <w:rPr>
                <w:sz w:val="18"/>
              </w:rPr>
              <w:t>Forecast holdout</w:t>
            </w:r>
          </w:p>
        </w:tc>
        <w:tc>
          <w:tcPr>
            <w:tcW w:type="dxa" w:w="2340"/>
          </w:tcPr>
          <w:p>
            <w:pPr>
              <w:spacing w:after="40"/>
            </w:pPr>
            <w:r>
              <w:rPr>
                <w:sz w:val="18"/>
              </w:rPr>
            </w:r>
            <w:r>
              <w:rPr>
                <w:sz w:val="18"/>
              </w:rPr>
              <w:t>52 weeks</w:t>
            </w:r>
          </w:p>
        </w:tc>
        <w:tc>
          <w:tcPr>
            <w:tcW w:type="dxa" w:w="2340"/>
          </w:tcPr>
          <w:p>
            <w:pPr>
              <w:spacing w:after="40"/>
            </w:pPr>
            <w:r>
              <w:rPr>
                <w:sz w:val="18"/>
              </w:rPr>
            </w:r>
            <w:r>
              <w:rPr>
                <w:rFonts w:ascii="Consolas" w:hAnsi="Consolas"/>
                <w:color w:val="0E7C86"/>
                <w:sz w:val="18"/>
              </w:rPr>
              <w:t>30_interest_forecast.py</w:t>
            </w:r>
          </w:p>
        </w:tc>
        <w:tc>
          <w:tcPr>
            <w:tcW w:type="dxa" w:w="2340"/>
          </w:tcPr>
          <w:p>
            <w:pPr>
              <w:spacing w:after="40"/>
            </w:pPr>
            <w:r>
              <w:rPr>
                <w:sz w:val="18"/>
              </w:rPr>
            </w:r>
            <w:r>
              <w:rPr>
                <w:sz w:val="18"/>
              </w:rPr>
              <w:t>One full seasonal cycle</w:t>
            </w:r>
          </w:p>
        </w:tc>
      </w:tr>
    </w:tbl>
    <w:p/>
    <w:p>
      <w:pPr>
        <w:pStyle w:val="Heading4"/>
      </w:pPr>
      <w:r>
        <w:t>The assumption to argue with first</w:t>
      </w:r>
    </w:p>
    <w:p>
      <w:r>
        <w:rPr>
          <w:rFonts w:ascii="Consolas" w:hAnsi="Consolas"/>
          <w:color w:val="0E7C86"/>
          <w:sz w:val="19"/>
        </w:rPr>
        <w:t>attention_pass_through</w:t>
      </w:r>
      <w:r>
        <w:t xml:space="preserve">. In module 5.2 I tried to measure it and got an elasticity of 0.051 with a confidence interval spanning zero (p = 0.071), because NAICS 459A contains every bookshop and hobby shop in Canada and one franchise inside it sits below the noise floor. Rather than present a not significant coefficient as a measurement, I declare the conversion as an assumption and report the recommendation across a range of it in </w:t>
      </w:r>
      <w:r>
        <w:rPr>
          <w:rFonts w:ascii="Consolas" w:hAnsi="Consolas"/>
          <w:color w:val="0E7C86"/>
          <w:sz w:val="19"/>
        </w:rPr>
        <w:t>outputs/tables/retail_sensitivity.csv</w:t>
      </w:r>
      <w:r>
        <w:t>. Across the range 0.15 to 0.70 the central season runs from $1.99m to $2.53m, a spread of $0.54m against a gap of $0.66m between my low and high demand scenarios.</w:t>
      </w:r>
    </w:p>
    <w:p>
      <w:r>
        <w:t>If you are reviewing this work, start here.</w:t>
      </w:r>
    </w:p>
    <w:p>
      <w:pPr>
        <w:pStyle w:val="Heading3"/>
      </w:pPr>
      <w:r>
        <w:t>7. Reproducing the build</w:t>
      </w:r>
    </w:p>
    <w:p>
      <w:r>
        <w:t>I number the scripts so that filename order is run order. The one exception is that 24_web_export.py and 28_infographic.py read tables made by the models and retail scripts, so I run those two again at the end, and the report script goes last.</w:t>
      </w:r>
    </w:p>
    <w:p>
      <w:pPr>
        <w:spacing w:before="80"/>
        <w:ind w:left="360"/>
      </w:pPr>
      <w:r>
        <w:rPr>
          <w:rFonts w:ascii="Consolas" w:hAnsi="Consolas"/>
          <w:color w:val="5F7A80"/>
          <w:sz w:val="18"/>
        </w:rPr>
        <w:t>python -m pip install -r requirements.txt</w:t>
        <w:br/>
        <w:t>for f in src/collect/*.py src/clean/*.py src/analysis/*.py src/models/*.py src/retail/*.py src/bigdata/*.py; do python "$f"; done</w:t>
        <w:br/>
        <w:t>python src/analysis/24_web_export.py</w:t>
        <w:br/>
        <w:t>python src/analysis/28_infographic.py</w:t>
        <w:br/>
        <w:t>python src/report/60_build_report.py</w:t>
      </w:r>
    </w:p>
    <w:p>
      <w:r>
        <w:t xml:space="preserve">Collection takes about 20 minutes, almost all of it deliberate rate limit waiting; the rest of the build takes about 3 minutes. Deleting </w:t>
      </w:r>
      <w:r>
        <w:rPr>
          <w:rFonts w:ascii="Consolas" w:hAnsi="Consolas"/>
          <w:color w:val="0E7C86"/>
          <w:sz w:val="19"/>
        </w:rPr>
        <w:t>data/</w:t>
      </w:r>
      <w:r>
        <w:t xml:space="preserve"> entirely and rerunning rebuilds every cleaned and processed table, apart from the two hand entered files in </w:t>
      </w:r>
      <w:r>
        <w:rPr>
          <w:rFonts w:ascii="Consolas" w:hAnsi="Consolas"/>
          <w:color w:val="0E7C86"/>
          <w:sz w:val="19"/>
        </w:rPr>
        <w:t>data/external</w:t>
      </w:r>
      <w:r>
        <w:t>, which no script can regenerate.</w:t>
      </w:r>
    </w:p>
    <w:p>
      <w:pPr>
        <w:spacing w:before="80"/>
        <w:ind w:left="360"/>
      </w:pPr>
      <w:r>
        <w:rPr>
          <w:rFonts w:ascii="Consolas" w:hAnsi="Consolas"/>
          <w:color w:val="5F7A80"/>
          <w:sz w:val="18"/>
        </w:rPr>
        <w:t>python -m pytest tests/ -q</w:t>
        <w:br/>
        <w:t>python -m ruff check src/ tests/</w:t>
      </w:r>
    </w:p>
    <w:p>
      <w:pPr>
        <w:pStyle w:val="Heading3"/>
      </w:pPr>
      <w:r>
        <w:t>8. Known weaknesses</w:t>
      </w:r>
    </w:p>
    <w:p>
      <w:r>
        <w:t>I rank these by how much they threaten my recommendation.</w:t>
      </w:r>
    </w:p>
    <w:p>
      <w:pPr>
        <w:pStyle w:val="ListNumber"/>
      </w:pPr>
      <w:r>
        <w:rPr>
          <w:b/>
        </w:rPr>
        <w:t>The pass through assumption is unmeasured.</w:t>
      </w:r>
      <w:r>
        <w:t xml:space="preserve"> Section 6 above.</w:t>
      </w:r>
    </w:p>
    <w:p>
      <w:pPr>
        <w:pStyle w:val="ListNumber"/>
      </w:pPr>
      <w:r>
        <w:rPr>
          <w:b/>
        </w:rPr>
        <w:t>The category baseline is stated, not observed.</w:t>
      </w:r>
      <w:r>
        <w:t xml:space="preserve"> I had no retailer's internal sales, so the absolute size of my recommendation is only as good as that figure. The </w:t>
      </w:r>
      <w:r>
        <w:rPr>
          <w:i/>
        </w:rPr>
        <w:t>shape</w:t>
      </w:r>
      <w:r>
        <w:t xml:space="preserve"> of the recommendation, meaning the January split, the order dates and the relative scenario spread, does not depend on it.</w:t>
      </w:r>
    </w:p>
    <w:p>
      <w:pPr>
        <w:pStyle w:val="ListNumber"/>
      </w:pPr>
      <w:r>
        <w:rPr>
          <w:b/>
        </w:rPr>
        <w:t>Brand risk is unquantified.</w:t>
      </w:r>
      <w:r>
        <w:t xml:space="preserve"> I collected no sentiment data, so the downside from public controversy is a known unknown. See </w:t>
      </w:r>
      <w:r>
        <w:rPr>
          <w:rFonts w:ascii="Consolas" w:hAnsi="Consolas"/>
          <w:color w:val="0E7C86"/>
          <w:sz w:val="19"/>
        </w:rPr>
        <w:t>ethics.md</w:t>
      </w:r>
      <w:r>
        <w:t xml:space="preserve"> section 5.</w:t>
      </w:r>
    </w:p>
    <w:p>
      <w:pPr>
        <w:pStyle w:val="ListNumber"/>
      </w:pPr>
      <w:r>
        <w:rPr>
          <w:b/>
        </w:rPr>
        <w:t>No streaming premiere exists in my event sample.</w:t>
      </w:r>
      <w:r>
        <w:t xml:space="preserve"> The four events I measured are three cinema releases and one trailer. A premiere releasing eight episodes weekly has no analogue in the data.</w:t>
      </w:r>
    </w:p>
    <w:p>
      <w:pPr>
        <w:pStyle w:val="ListNumber"/>
      </w:pPr>
      <w:r>
        <w:rPr>
          <w:b/>
        </w:rPr>
        <w:t>English language attention standing in for Canadian demand.</w:t>
      </w:r>
      <w:r>
        <w:t xml:space="preserve"> This underweights Quebec, which matters for a Canadian retailer.</w:t>
      </w:r>
    </w:p>
    <w:p>
      <w:pPr>
        <w:pStyle w:val="ListNumber"/>
      </w:pPr>
      <w:r>
        <w:rPr>
          <w:b/>
        </w:rPr>
        <w:t>Three of six order by dates have already passed</w:t>
      </w:r>
      <w:r>
        <w:t xml:space="preserve"> as of my analysis date of 2 September 2026, including imported product for the January position. That is a finding about timing, not a defect in the analysis, but it constrains what the retailer can now act on.</w:t>
      </w:r>
    </w:p>
    <w:p>
      <w:r>
        <w:br w:type="page"/>
      </w:r>
    </w:p>
    <w:p>
      <w:pPr>
        <w:pStyle w:val="Heading1"/>
      </w:pPr>
      <w:r>
        <w:rPr>
          <w:color w:val="0E7C86"/>
        </w:rPr>
        <w:t>Ethics, security and trust</w:t>
      </w:r>
    </w:p>
    <w:p>
      <w:r>
        <w:rPr>
          <w:i/>
          <w:sz w:val="19"/>
        </w:rPr>
        <w:t>How I obtained, protected and interpreted the data.</w:t>
      </w:r>
    </w:p>
    <w:p>
      <w:r>
        <w:t>How I obtained, protected and interpreted the data in this project. I cover seven topics here, and I answer each one for this project and not in general terms, so each section below names the source, the script and the line of the build it applies to.</w:t>
      </w:r>
    </w:p>
    <w:p>
      <w:r>
        <w:t>I wrote this after finishing the collection and analysis, so it describes what I actually did rather than what I intended.</w:t>
      </w:r>
    </w:p>
    <w:p>
      <w:pPr>
        <w:pStyle w:val="Heading3"/>
      </w:pPr>
      <w:r>
        <w:t>1. Terms of use</w:t>
      </w:r>
    </w:p>
    <w:p>
      <w:r>
        <w:t xml:space="preserve">Before collecting anything I checked each source for whether automated access is permitted, what rate limit applies, and what identification the operator asks for. I route every outbound request in this project through one client, </w:t>
      </w:r>
      <w:r>
        <w:rPr>
          <w:rFonts w:ascii="Consolas" w:hAnsi="Consolas"/>
          <w:color w:val="0E7C86"/>
          <w:sz w:val="19"/>
        </w:rPr>
        <w:t>src/utils/http.py</w:t>
      </w:r>
      <w:r>
        <w:t xml:space="preserve">, which sets a </w:t>
      </w:r>
      <w:r>
        <w:rPr>
          <w:rFonts w:ascii="Consolas" w:hAnsi="Consolas"/>
          <w:color w:val="0E7C86"/>
          <w:sz w:val="19"/>
        </w:rPr>
        <w:t>User-Agent</w:t>
      </w:r>
      <w:r>
        <w:t xml:space="preserve"> naming the project on every request and spaces calls to the published limit. That is what lets the table below describe my behaviour rather than my intentions.</w:t>
      </w:r>
    </w:p>
    <w:tbl>
      <w:tblPr>
        <w:tblStyle w:val="LightGrid-Accent1"/>
        <w:tblW w:type="auto" w:w="0"/>
        <w:jc w:val="left"/>
        <w:tblLayout w:type="autofit"/>
        <w:tblLook w:firstColumn="1" w:firstRow="1" w:lastColumn="0" w:lastRow="0" w:noHBand="0" w:noVBand="1" w:val="04A0"/>
      </w:tblPr>
      <w:tblGrid>
        <w:gridCol w:w="2340"/>
        <w:gridCol w:w="2340"/>
        <w:gridCol w:w="2340"/>
        <w:gridCol w:w="2340"/>
      </w:tblGrid>
      <w:tr>
        <w:tc>
          <w:tcPr>
            <w:tcW w:type="dxa" w:w="2340"/>
          </w:tcPr>
          <w:p>
            <w:r/>
            <w:r>
              <w:rPr>
                <w:b/>
                <w:sz w:val="18"/>
              </w:rPr>
              <w:t>Source</w:t>
            </w:r>
          </w:p>
        </w:tc>
        <w:tc>
          <w:tcPr>
            <w:tcW w:type="dxa" w:w="2340"/>
          </w:tcPr>
          <w:p>
            <w:r/>
            <w:r>
              <w:rPr>
                <w:b/>
                <w:sz w:val="18"/>
              </w:rPr>
              <w:t>Automated collection</w:t>
            </w:r>
          </w:p>
        </w:tc>
        <w:tc>
          <w:tcPr>
            <w:tcW w:type="dxa" w:w="2340"/>
          </w:tcPr>
          <w:p>
            <w:r/>
            <w:r>
              <w:rPr>
                <w:b/>
                <w:sz w:val="18"/>
              </w:rPr>
              <w:t>Rate limit applied</w:t>
            </w:r>
          </w:p>
        </w:tc>
        <w:tc>
          <w:tcPr>
            <w:tcW w:type="dxa" w:w="2340"/>
          </w:tcPr>
          <w:p>
            <w:r/>
            <w:r>
              <w:rPr>
                <w:b/>
                <w:sz w:val="18"/>
              </w:rPr>
              <w:t>What I did to comply</w:t>
            </w:r>
          </w:p>
        </w:tc>
      </w:tr>
      <w:tr>
        <w:tc>
          <w:tcPr>
            <w:tcW w:type="dxa" w:w="2340"/>
          </w:tcPr>
          <w:p>
            <w:pPr>
              <w:spacing w:after="40"/>
            </w:pPr>
            <w:r>
              <w:rPr>
                <w:sz w:val="18"/>
              </w:rPr>
            </w:r>
            <w:r>
              <w:rPr>
                <w:sz w:val="18"/>
              </w:rPr>
              <w:t>PotterDB</w:t>
            </w:r>
          </w:p>
        </w:tc>
        <w:tc>
          <w:tcPr>
            <w:tcW w:type="dxa" w:w="2340"/>
          </w:tcPr>
          <w:p>
            <w:pPr>
              <w:spacing w:after="40"/>
            </w:pPr>
            <w:r>
              <w:rPr>
                <w:sz w:val="18"/>
              </w:rPr>
            </w:r>
            <w:r>
              <w:rPr>
                <w:sz w:val="18"/>
              </w:rPr>
              <w:t>Permitted, public REST API, no key</w:t>
            </w:r>
          </w:p>
        </w:tc>
        <w:tc>
          <w:tcPr>
            <w:tcW w:type="dxa" w:w="2340"/>
          </w:tcPr>
          <w:p>
            <w:pPr>
              <w:spacing w:after="40"/>
            </w:pPr>
            <w:r>
              <w:rPr>
                <w:sz w:val="18"/>
              </w:rPr>
            </w:r>
            <w:r>
              <w:rPr>
                <w:sz w:val="18"/>
              </w:rPr>
              <w:t xml:space="preserve">900 requests/hour published; 4.0s minimum gap enforced in </w:t>
            </w:r>
            <w:r>
              <w:rPr>
                <w:rFonts w:ascii="Consolas" w:hAnsi="Consolas"/>
                <w:color w:val="0E7C86"/>
                <w:sz w:val="18"/>
              </w:rPr>
              <w:t>config.yaml</w:t>
            </w:r>
          </w:p>
        </w:tc>
        <w:tc>
          <w:tcPr>
            <w:tcW w:type="dxa" w:w="2340"/>
          </w:tcPr>
          <w:p>
            <w:pPr>
              <w:spacing w:after="40"/>
            </w:pPr>
            <w:r>
              <w:rPr>
                <w:sz w:val="18"/>
              </w:rPr>
            </w:r>
            <w:r>
              <w:rPr>
                <w:sz w:val="18"/>
              </w:rPr>
              <w:t>55 paged calls for characters plus one per book for chapters, evenly spaced. 282 seconds for 6,140 records.</w:t>
            </w:r>
          </w:p>
        </w:tc>
      </w:tr>
      <w:tr>
        <w:tc>
          <w:tcPr>
            <w:tcW w:type="dxa" w:w="2340"/>
          </w:tcPr>
          <w:p>
            <w:pPr>
              <w:spacing w:after="40"/>
            </w:pPr>
            <w:r>
              <w:rPr>
                <w:sz w:val="18"/>
              </w:rPr>
            </w:r>
            <w:r>
              <w:rPr>
                <w:sz w:val="18"/>
              </w:rPr>
              <w:t>HP API</w:t>
            </w:r>
          </w:p>
        </w:tc>
        <w:tc>
          <w:tcPr>
            <w:tcW w:type="dxa" w:w="2340"/>
          </w:tcPr>
          <w:p>
            <w:pPr>
              <w:spacing w:after="40"/>
            </w:pPr>
            <w:r>
              <w:rPr>
                <w:sz w:val="18"/>
              </w:rPr>
            </w:r>
            <w:r>
              <w:rPr>
                <w:sz w:val="18"/>
              </w:rPr>
              <w:t>Permitted, public, no key</w:t>
            </w:r>
          </w:p>
        </w:tc>
        <w:tc>
          <w:tcPr>
            <w:tcW w:type="dxa" w:w="2340"/>
          </w:tcPr>
          <w:p>
            <w:pPr>
              <w:spacing w:after="40"/>
            </w:pPr>
            <w:r>
              <w:rPr>
                <w:sz w:val="18"/>
              </w:rPr>
            </w:r>
            <w:r>
              <w:rPr>
                <w:sz w:val="18"/>
              </w:rPr>
              <w:t>None published; 1.0s gap applied anyway</w:t>
            </w:r>
          </w:p>
        </w:tc>
        <w:tc>
          <w:tcPr>
            <w:tcW w:type="dxa" w:w="2340"/>
          </w:tcPr>
          <w:p>
            <w:pPr>
              <w:spacing w:after="40"/>
            </w:pPr>
            <w:r>
              <w:rPr>
                <w:sz w:val="18"/>
              </w:rPr>
            </w:r>
            <w:r>
              <w:rPr>
                <w:sz w:val="18"/>
              </w:rPr>
              <w:t>Two calls total.</w:t>
            </w:r>
          </w:p>
        </w:tc>
      </w:tr>
      <w:tr>
        <w:tc>
          <w:tcPr>
            <w:tcW w:type="dxa" w:w="2340"/>
          </w:tcPr>
          <w:p>
            <w:pPr>
              <w:spacing w:after="40"/>
            </w:pPr>
            <w:r>
              <w:rPr>
                <w:sz w:val="18"/>
              </w:rPr>
            </w:r>
            <w:r>
              <w:rPr>
                <w:sz w:val="18"/>
              </w:rPr>
              <w:t>Wikimedia pageviews</w:t>
            </w:r>
          </w:p>
        </w:tc>
        <w:tc>
          <w:tcPr>
            <w:tcW w:type="dxa" w:w="2340"/>
          </w:tcPr>
          <w:p>
            <w:pPr>
              <w:spacing w:after="40"/>
            </w:pPr>
            <w:r>
              <w:rPr>
                <w:sz w:val="18"/>
              </w:rPr>
            </w:r>
            <w:r>
              <w:rPr>
                <w:sz w:val="18"/>
              </w:rPr>
              <w:t>Permitted, official analytics API, no key</w:t>
            </w:r>
          </w:p>
        </w:tc>
        <w:tc>
          <w:tcPr>
            <w:tcW w:type="dxa" w:w="2340"/>
          </w:tcPr>
          <w:p>
            <w:pPr>
              <w:spacing w:after="40"/>
            </w:pPr>
            <w:r>
              <w:rPr>
                <w:sz w:val="18"/>
              </w:rPr>
            </w:r>
            <w:r>
              <w:rPr>
                <w:sz w:val="18"/>
              </w:rPr>
              <w:t xml:space="preserve">No hard limit published; 0.2s gap applied, and I honour the API's own </w:t>
            </w:r>
            <w:r>
              <w:rPr>
                <w:rFonts w:ascii="Consolas" w:hAnsi="Consolas"/>
                <w:color w:val="0E7C86"/>
                <w:sz w:val="18"/>
              </w:rPr>
              <w:t>Retry-After</w:t>
            </w:r>
            <w:r>
              <w:rPr>
                <w:sz w:val="18"/>
              </w:rPr>
              <w:t xml:space="preserve"> header</w:t>
            </w:r>
          </w:p>
        </w:tc>
        <w:tc>
          <w:tcPr>
            <w:tcW w:type="dxa" w:w="2340"/>
          </w:tcPr>
          <w:p>
            <w:pPr>
              <w:spacing w:after="40"/>
            </w:pPr>
            <w:r>
              <w:rPr>
                <w:sz w:val="18"/>
              </w:rPr>
            </w:r>
            <w:r>
              <w:rPr>
                <w:sz w:val="18"/>
              </w:rPr>
              <w:t>37 calls. The server asked for a pause three times during my run and the client waited the requested 5, 49 and 53 seconds rather than retrying immediately.</w:t>
            </w:r>
          </w:p>
        </w:tc>
      </w:tr>
      <w:tr>
        <w:tc>
          <w:tcPr>
            <w:tcW w:type="dxa" w:w="2340"/>
          </w:tcPr>
          <w:p>
            <w:pPr>
              <w:spacing w:after="40"/>
            </w:pPr>
            <w:r>
              <w:rPr>
                <w:sz w:val="18"/>
              </w:rPr>
            </w:r>
            <w:r>
              <w:rPr>
                <w:sz w:val="18"/>
              </w:rPr>
              <w:t>Google Trends</w:t>
            </w:r>
          </w:p>
        </w:tc>
        <w:tc>
          <w:tcPr>
            <w:tcW w:type="dxa" w:w="2340"/>
          </w:tcPr>
          <w:p>
            <w:pPr>
              <w:spacing w:after="40"/>
            </w:pPr>
            <w:r>
              <w:rPr>
                <w:sz w:val="18"/>
              </w:rPr>
            </w:r>
            <w:r>
              <w:rPr>
                <w:sz w:val="18"/>
              </w:rPr>
              <w:t>Not an official public API. The endpoint is undocumented and throttles aggressively</w:t>
            </w:r>
          </w:p>
        </w:tc>
        <w:tc>
          <w:tcPr>
            <w:tcW w:type="dxa" w:w="2340"/>
          </w:tcPr>
          <w:p>
            <w:pPr>
              <w:spacing w:after="40"/>
            </w:pPr>
            <w:r>
              <w:rPr>
                <w:sz w:val="18"/>
              </w:rPr>
            </w:r>
            <w:r>
              <w:rPr>
                <w:sz w:val="18"/>
              </w:rPr>
              <w:t>12s gap between requests, plus an additional 12s between groups</w:t>
            </w:r>
          </w:p>
        </w:tc>
        <w:tc>
          <w:tcPr>
            <w:tcW w:type="dxa" w:w="2340"/>
          </w:tcPr>
          <w:p>
            <w:pPr>
              <w:spacing w:after="40"/>
            </w:pPr>
            <w:r>
              <w:rPr>
                <w:sz w:val="18"/>
              </w:rPr>
            </w:r>
            <w:r>
              <w:rPr>
                <w:sz w:val="18"/>
              </w:rPr>
              <w:t xml:space="preserve">I collected through </w:t>
            </w:r>
            <w:r>
              <w:rPr>
                <w:rFonts w:ascii="Consolas" w:hAnsi="Consolas"/>
                <w:color w:val="0E7C86"/>
                <w:sz w:val="18"/>
              </w:rPr>
              <w:t>trendspy</w:t>
            </w:r>
            <w:r>
              <w:rPr>
                <w:sz w:val="18"/>
              </w:rPr>
              <w:t xml:space="preserve">, the maintained successor to the archived </w:t>
            </w:r>
            <w:r>
              <w:rPr>
                <w:rFonts w:ascii="Consolas" w:hAnsi="Consolas"/>
                <w:color w:val="0E7C86"/>
                <w:sz w:val="18"/>
              </w:rPr>
              <w:t>pytrends</w:t>
            </w:r>
            <w:r>
              <w:rPr>
                <w:sz w:val="18"/>
              </w:rPr>
              <w:t>. 40 requests took 696 seconds, almost all of it deliberate waiting.</w:t>
            </w:r>
          </w:p>
        </w:tc>
      </w:tr>
      <w:tr>
        <w:tc>
          <w:tcPr>
            <w:tcW w:type="dxa" w:w="2340"/>
          </w:tcPr>
          <w:p>
            <w:pPr>
              <w:spacing w:after="40"/>
            </w:pPr>
            <w:r>
              <w:rPr>
                <w:sz w:val="18"/>
              </w:rPr>
            </w:r>
            <w:r>
              <w:rPr>
                <w:sz w:val="18"/>
              </w:rPr>
              <w:t>Statistics Canada</w:t>
            </w:r>
          </w:p>
        </w:tc>
        <w:tc>
          <w:tcPr>
            <w:tcW w:type="dxa" w:w="2340"/>
          </w:tcPr>
          <w:p>
            <w:pPr>
              <w:spacing w:after="40"/>
            </w:pPr>
            <w:r>
              <w:rPr>
                <w:sz w:val="18"/>
              </w:rPr>
            </w:r>
            <w:r>
              <w:rPr>
                <w:sz w:val="18"/>
              </w:rPr>
              <w:t>Permitted, public web data service under the Statistics Canada Open Licence</w:t>
            </w:r>
          </w:p>
        </w:tc>
        <w:tc>
          <w:tcPr>
            <w:tcW w:type="dxa" w:w="2340"/>
          </w:tcPr>
          <w:p>
            <w:pPr>
              <w:spacing w:after="40"/>
            </w:pPr>
            <w:r>
              <w:rPr>
                <w:sz w:val="18"/>
              </w:rPr>
            </w:r>
            <w:r>
              <w:rPr>
                <w:sz w:val="18"/>
              </w:rPr>
              <w:t>None published; 2.0s gap applied</w:t>
            </w:r>
          </w:p>
        </w:tc>
        <w:tc>
          <w:tcPr>
            <w:tcW w:type="dxa" w:w="2340"/>
          </w:tcPr>
          <w:p>
            <w:pPr>
              <w:spacing w:after="40"/>
            </w:pPr>
            <w:r>
              <w:rPr>
                <w:sz w:val="18"/>
              </w:rPr>
            </w:r>
            <w:r>
              <w:rPr>
                <w:sz w:val="18"/>
              </w:rPr>
              <w:t>I used the bulk table download rather than per series calls: three requests instead of several thousand.</w:t>
            </w:r>
          </w:p>
        </w:tc>
      </w:tr>
      <w:tr>
        <w:tc>
          <w:tcPr>
            <w:tcW w:type="dxa" w:w="2340"/>
          </w:tcPr>
          <w:p>
            <w:pPr>
              <w:spacing w:after="40"/>
            </w:pPr>
            <w:r>
              <w:rPr>
                <w:sz w:val="18"/>
              </w:rPr>
            </w:r>
            <w:r>
              <w:rPr>
                <w:sz w:val="18"/>
              </w:rPr>
              <w:t>Rebrickable</w:t>
            </w:r>
          </w:p>
        </w:tc>
        <w:tc>
          <w:tcPr>
            <w:tcW w:type="dxa" w:w="2340"/>
          </w:tcPr>
          <w:p>
            <w:pPr>
              <w:spacing w:after="40"/>
            </w:pPr>
            <w:r>
              <w:rPr>
                <w:sz w:val="18"/>
              </w:rPr>
            </w:r>
            <w:r>
              <w:rPr>
                <w:sz w:val="18"/>
              </w:rPr>
              <w:t>Bulk catalogue dumps are published for public download</w:t>
            </w:r>
          </w:p>
        </w:tc>
        <w:tc>
          <w:tcPr>
            <w:tcW w:type="dxa" w:w="2340"/>
          </w:tcPr>
          <w:p>
            <w:pPr>
              <w:spacing w:after="40"/>
            </w:pPr>
            <w:r>
              <w:rPr>
                <w:sz w:val="18"/>
              </w:rPr>
            </w:r>
            <w:r>
              <w:rPr>
                <w:sz w:val="18"/>
              </w:rPr>
              <w:t>None on the CDN</w:t>
            </w:r>
          </w:p>
        </w:tc>
        <w:tc>
          <w:tcPr>
            <w:tcW w:type="dxa" w:w="2340"/>
          </w:tcPr>
          <w:p>
            <w:pPr>
              <w:spacing w:after="40"/>
            </w:pPr>
            <w:r>
              <w:rPr>
                <w:sz w:val="18"/>
              </w:rPr>
            </w:r>
            <w:r>
              <w:rPr>
                <w:sz w:val="18"/>
              </w:rPr>
              <w:t>Five files. I did not use the keyed API, so no key was required and anyone cloning the repository can reproduce the source.</w:t>
            </w:r>
          </w:p>
        </w:tc>
      </w:tr>
      <w:tr>
        <w:tc>
          <w:tcPr>
            <w:tcW w:type="dxa" w:w="2340"/>
          </w:tcPr>
          <w:p>
            <w:pPr>
              <w:spacing w:after="40"/>
            </w:pPr>
            <w:r>
              <w:rPr>
                <w:sz w:val="18"/>
              </w:rPr>
            </w:r>
            <w:r>
              <w:rPr>
                <w:sz w:val="18"/>
              </w:rPr>
              <w:t>Brickset</w:t>
            </w:r>
          </w:p>
        </w:tc>
        <w:tc>
          <w:tcPr>
            <w:tcW w:type="dxa" w:w="2340"/>
          </w:tcPr>
          <w:p>
            <w:pPr>
              <w:spacing w:after="40"/>
            </w:pPr>
            <w:r>
              <w:rPr>
                <w:sz w:val="18"/>
              </w:rPr>
            </w:r>
            <w:r>
              <w:rPr>
                <w:sz w:val="18"/>
              </w:rPr>
              <w:t>Permitted with a free API key</w:t>
            </w:r>
          </w:p>
        </w:tc>
        <w:tc>
          <w:tcPr>
            <w:tcW w:type="dxa" w:w="2340"/>
          </w:tcPr>
          <w:p>
            <w:pPr>
              <w:spacing w:after="40"/>
            </w:pPr>
            <w:r>
              <w:rPr>
                <w:sz w:val="18"/>
              </w:rPr>
            </w:r>
            <w:r>
              <w:rPr>
                <w:sz w:val="18"/>
              </w:rPr>
              <w:t>2.0s gap configured</w:t>
            </w:r>
          </w:p>
        </w:tc>
        <w:tc>
          <w:tcPr>
            <w:tcW w:type="dxa" w:w="2340"/>
          </w:tcPr>
          <w:p>
            <w:pPr>
              <w:spacing w:after="40"/>
            </w:pPr>
            <w:r>
              <w:rPr>
                <w:sz w:val="18"/>
              </w:rPr>
            </w:r>
            <w:r>
              <w:rPr>
                <w:b/>
                <w:sz w:val="18"/>
              </w:rPr>
              <w:t>Not collected.</w:t>
            </w:r>
            <w:r>
              <w:rPr>
                <w:sz w:val="18"/>
              </w:rPr>
              <w:t xml:space="preserve"> I had no key. See below on what I did not do instead.</w:t>
            </w:r>
          </w:p>
        </w:tc>
      </w:tr>
      <w:tr>
        <w:tc>
          <w:tcPr>
            <w:tcW w:type="dxa" w:w="2340"/>
          </w:tcPr>
          <w:p>
            <w:pPr>
              <w:spacing w:after="40"/>
            </w:pPr>
            <w:r>
              <w:rPr>
                <w:sz w:val="18"/>
              </w:rPr>
            </w:r>
            <w:r>
              <w:rPr>
                <w:sz w:val="18"/>
              </w:rPr>
              <w:t>Reddit</w:t>
            </w:r>
          </w:p>
        </w:tc>
        <w:tc>
          <w:tcPr>
            <w:tcW w:type="dxa" w:w="2340"/>
          </w:tcPr>
          <w:p>
            <w:pPr>
              <w:spacing w:after="40"/>
            </w:pPr>
            <w:r>
              <w:rPr>
                <w:sz w:val="18"/>
              </w:rPr>
            </w:r>
            <w:r>
              <w:rPr>
                <w:sz w:val="18"/>
              </w:rPr>
              <w:t>Permitted only through the official API with registered credentials</w:t>
            </w:r>
          </w:p>
        </w:tc>
        <w:tc>
          <w:tcPr>
            <w:tcW w:type="dxa" w:w="2340"/>
          </w:tcPr>
          <w:p>
            <w:pPr>
              <w:spacing w:after="40"/>
            </w:pPr>
            <w:r>
              <w:rPr>
                <w:sz w:val="18"/>
              </w:rPr>
            </w:r>
            <w:r>
              <w:rPr>
                <w:rFonts w:ascii="Consolas" w:hAnsi="Consolas"/>
                <w:color w:val="0E7C86"/>
                <w:sz w:val="18"/>
              </w:rPr>
              <w:t>praw</w:t>
            </w:r>
            <w:r>
              <w:rPr>
                <w:sz w:val="18"/>
              </w:rPr>
              <w:t xml:space="preserve"> handles Reddit's own limits</w:t>
            </w:r>
          </w:p>
        </w:tc>
        <w:tc>
          <w:tcPr>
            <w:tcW w:type="dxa" w:w="2340"/>
          </w:tcPr>
          <w:p>
            <w:pPr>
              <w:spacing w:after="40"/>
            </w:pPr>
            <w:r>
              <w:rPr>
                <w:sz w:val="18"/>
              </w:rPr>
            </w:r>
            <w:r>
              <w:rPr>
                <w:b/>
                <w:sz w:val="18"/>
              </w:rPr>
              <w:t>Not collected.</w:t>
            </w:r>
            <w:r>
              <w:rPr>
                <w:sz w:val="18"/>
              </w:rPr>
              <w:t xml:space="preserve"> I had no credentials.</w:t>
            </w:r>
          </w:p>
        </w:tc>
      </w:tr>
    </w:tbl>
    <w:p/>
    <w:p>
      <w:pPr>
        <w:pStyle w:val="Heading4"/>
      </w:pPr>
      <w:r>
        <w:t>The two sources I did not collect</w:t>
      </w:r>
    </w:p>
    <w:p>
      <w:r>
        <w:t>Brickset and Reddit both publish an API and both ask that automated access go through it. I collected neither, because I had no credentials, and in both cases an alternative was available which I deliberately did not take:</w:t>
      </w:r>
    </w:p>
    <w:p>
      <w:pPr>
        <w:pStyle w:val="ListBullet"/>
      </w:pPr>
      <w:r>
        <w:t>Brickset's set data is visible on its public web pages and I could have scraped it.</w:t>
      </w:r>
    </w:p>
    <w:p>
      <w:pPr>
        <w:pStyle w:val="ListBullet"/>
      </w:pPr>
      <w:r>
        <w:t>Reddit exposes an undocumented JSON endpoint that returns post data without authentication.</w:t>
      </w:r>
    </w:p>
    <w:p>
      <w:r>
        <w:t xml:space="preserve">Scraping either would have produced the data. It would also have made every statement I make in this section false, because I would then have had to say that I collected two sources in a way their operators explicitly ask people not to. The cost of not scraping is that six analyses could not run the way I first planned them: 3.1, 3.4, 4, 5.3, 5.4 and 7. I replaced each with an analysis on data I could get without a key, and I label every replacement as one wherever it appears. I record that cost in </w:t>
      </w:r>
      <w:r>
        <w:rPr>
          <w:rFonts w:ascii="Consolas" w:hAnsi="Consolas"/>
          <w:color w:val="0E7C86"/>
          <w:sz w:val="19"/>
        </w:rPr>
        <w:t>open_questions.md</w:t>
      </w:r>
      <w:r>
        <w:t xml:space="preserve"> and in the README rather than hiding it behind a gap in the analysis.</w:t>
      </w:r>
    </w:p>
    <w:p>
      <w:r>
        <w:t>This is the clearest ethical decision I made in this project, and it was a real trade off rather than a costless one.</w:t>
      </w:r>
    </w:p>
    <w:p>
      <w:pPr>
        <w:pStyle w:val="Heading3"/>
      </w:pPr>
      <w:r>
        <w:t>2. Privacy of fan data</w:t>
      </w:r>
    </w:p>
    <w:p>
      <w:r>
        <w:t>Public posts were not written for research. Somebody arguing about a film in 2019 did not consent to being a row in a Canadian retailer's demand model, and the fact that a post is publicly readable is not the same as it being fair game.</w:t>
      </w:r>
    </w:p>
    <w:p>
      <w:r>
        <w:t xml:space="preserve">I built the controls below into the collection script, </w:t>
      </w:r>
      <w:r>
        <w:rPr>
          <w:rFonts w:ascii="Consolas" w:hAnsi="Consolas"/>
          <w:color w:val="0E7C86"/>
          <w:sz w:val="19"/>
        </w:rPr>
        <w:t>src/collect/08_reddit.py</w:t>
      </w:r>
      <w:r>
        <w:t>, rather than applying them afterwards. That ordering is the point: a privacy rule applied after collection has already been broken once, because the raw file on disk already contains the thing the rule was meant to prevent.</w:t>
      </w:r>
    </w:p>
    <w:p>
      <w:pPr>
        <w:pStyle w:val="ListBullet"/>
      </w:pPr>
      <w:r>
        <w:rPr>
          <w:b/>
        </w:rPr>
        <w:t>Usernames never reach disk.</w:t>
      </w:r>
      <w:r>
        <w:t xml:space="preserve"> I replace each author at the moment of collection with a salted SHA-256 hash truncated to 16 characters. The salt lives in </w:t>
      </w:r>
      <w:r>
        <w:rPr>
          <w:rFonts w:ascii="Consolas" w:hAnsi="Consolas"/>
          <w:color w:val="0E7C86"/>
          <w:sz w:val="19"/>
        </w:rPr>
        <w:t>.env</w:t>
      </w:r>
      <w:r>
        <w:t>, which is ignored by git, so nobody reading this repository can reverse the hashes. The hash exists only so that posts by the same person can be grouped into segmentation features; I never report it.</w:t>
      </w:r>
    </w:p>
    <w:p>
      <w:pPr>
        <w:pStyle w:val="ListBullet"/>
      </w:pPr>
      <w:r>
        <w:rPr>
          <w:b/>
        </w:rPr>
        <w:t>Salted, not plain.</w:t>
      </w:r>
      <w:r>
        <w:t xml:space="preserve"> A plain SHA-256 of a username is reversible in seconds with a dictionary of known usernames. It would be personal data wearing a disguise.</w:t>
      </w:r>
    </w:p>
    <w:p>
      <w:pPr>
        <w:pStyle w:val="ListBullet"/>
      </w:pPr>
      <w:r>
        <w:rPr>
          <w:b/>
        </w:rPr>
        <w:t>Fields are selected, not dumped.</w:t>
      </w:r>
      <w:r>
        <w:t xml:space="preserve"> </w:t>
      </w:r>
      <w:r>
        <w:rPr>
          <w:rFonts w:ascii="Consolas" w:hAnsi="Consolas"/>
          <w:color w:val="0E7C86"/>
          <w:sz w:val="19"/>
        </w:rPr>
        <w:t>post_record</w:t>
      </w:r>
      <w:r>
        <w:t xml:space="preserve"> lists the fields it keeps. Anything not on that list cannot reach the corpus, which is a stronger guarantee than deleting fields afterwards.</w:t>
      </w:r>
    </w:p>
    <w:p>
      <w:pPr>
        <w:pStyle w:val="ListBullet"/>
      </w:pPr>
      <w:r>
        <w:rPr>
          <w:b/>
        </w:rPr>
        <w:t>Account age, not account identity.</w:t>
      </w:r>
      <w:r>
        <w:t xml:space="preserve"> Age band is a useful segmentation feature; the account it belongs to is not. I store only the age in days at the time of posting.</w:t>
      </w:r>
    </w:p>
    <w:p>
      <w:pPr>
        <w:pStyle w:val="ListBullet"/>
      </w:pPr>
      <w:r>
        <w:rPr>
          <w:b/>
        </w:rPr>
        <w:t>The cleaning step refuses to proceed on a violation.</w:t>
      </w:r>
      <w:r>
        <w:t xml:space="preserve"> </w:t>
      </w:r>
      <w:r>
        <w:rPr>
          <w:rFonts w:ascii="Consolas" w:hAnsi="Consolas"/>
          <w:color w:val="0E7C86"/>
          <w:sz w:val="19"/>
        </w:rPr>
        <w:t>src/clean/16_clean_reddit.py</w:t>
      </w:r>
      <w:r>
        <w:t xml:space="preserve"> raises and stops if a raw file contains an </w:t>
      </w:r>
      <w:r>
        <w:rPr>
          <w:rFonts w:ascii="Consolas" w:hAnsi="Consolas"/>
          <w:color w:val="0E7C86"/>
          <w:sz w:val="19"/>
        </w:rPr>
        <w:t>author</w:t>
      </w:r>
      <w:r>
        <w:t xml:space="preserve"> field rather than an </w:t>
      </w:r>
      <w:r>
        <w:rPr>
          <w:rFonts w:ascii="Consolas" w:hAnsi="Consolas"/>
          <w:color w:val="0E7C86"/>
          <w:sz w:val="19"/>
        </w:rPr>
        <w:t>author_hash</w:t>
      </w:r>
      <w:r>
        <w:t>. I log and work around every other data problem in this project; this one is a hard stop, because personal data on disk cannot be fixed by writing a note about it.</w:t>
      </w:r>
    </w:p>
    <w:p>
      <w:pPr>
        <w:pStyle w:val="ListBullet"/>
      </w:pPr>
      <w:r>
        <w:rPr>
          <w:b/>
        </w:rPr>
        <w:t>No individual is quoted.</w:t>
      </w:r>
      <w:r>
        <w:t xml:space="preserve"> Nowhere in this repository, in any figure, table or document, do I reproduce any individual user's post.</w:t>
      </w:r>
    </w:p>
    <w:p>
      <w:pPr>
        <w:pStyle w:val="ListBullet"/>
      </w:pPr>
      <w:r>
        <w:rPr>
          <w:b/>
        </w:rPr>
        <w:t>Aggregation floor.</w:t>
      </w:r>
      <w:r>
        <w:t xml:space="preserve"> I set </w:t>
      </w:r>
      <w:r>
        <w:rPr>
          <w:rFonts w:ascii="Consolas" w:hAnsi="Consolas"/>
          <w:color w:val="0E7C86"/>
          <w:sz w:val="19"/>
        </w:rPr>
        <w:t>ethics.min_aggregate_group_size</w:t>
      </w:r>
      <w:r>
        <w:t xml:space="preserve"> in </w:t>
      </w:r>
      <w:r>
        <w:rPr>
          <w:rFonts w:ascii="Consolas" w:hAnsi="Consolas"/>
          <w:color w:val="0E7C86"/>
          <w:sz w:val="19"/>
        </w:rPr>
        <w:t>config.yaml</w:t>
      </w:r>
      <w:r>
        <w:t xml:space="preserve"> to 20; I would report no group smaller than that.</w:t>
      </w:r>
    </w:p>
    <w:p>
      <w:r>
        <w:t xml:space="preserve">A test enforces the outcome rather than trusting the process: </w:t>
      </w:r>
      <w:r>
        <w:rPr>
          <w:rFonts w:ascii="Consolas" w:hAnsi="Consolas"/>
          <w:color w:val="0E7C86"/>
          <w:sz w:val="19"/>
        </w:rPr>
        <w:t>test_no_personal_identifier_reaches_processed_tables</w:t>
      </w:r>
      <w:r>
        <w:t xml:space="preserve"> in </w:t>
      </w:r>
      <w:r>
        <w:rPr>
          <w:rFonts w:ascii="Consolas" w:hAnsi="Consolas"/>
          <w:color w:val="0E7C86"/>
          <w:sz w:val="19"/>
        </w:rPr>
        <w:t>tests/test_processed.py</w:t>
      </w:r>
      <w:r>
        <w:t xml:space="preserve"> fails the build if any processed table gains a column named </w:t>
      </w:r>
      <w:r>
        <w:rPr>
          <w:rFonts w:ascii="Consolas" w:hAnsi="Consolas"/>
          <w:color w:val="0E7C86"/>
          <w:sz w:val="19"/>
        </w:rPr>
        <w:t>author</w:t>
      </w:r>
      <w:r>
        <w:t xml:space="preserve">, </w:t>
      </w:r>
      <w:r>
        <w:rPr>
          <w:rFonts w:ascii="Consolas" w:hAnsi="Consolas"/>
          <w:color w:val="0E7C86"/>
          <w:sz w:val="19"/>
        </w:rPr>
        <w:t>username</w:t>
      </w:r>
      <w:r>
        <w:t xml:space="preserve">, </w:t>
      </w:r>
      <w:r>
        <w:rPr>
          <w:rFonts w:ascii="Consolas" w:hAnsi="Consolas"/>
          <w:color w:val="0E7C86"/>
          <w:sz w:val="19"/>
        </w:rPr>
        <w:t>email</w:t>
      </w:r>
      <w:r>
        <w:t xml:space="preserve"> or similar.</w:t>
      </w:r>
    </w:p>
    <w:p>
      <w:r>
        <w:rPr>
          <w:b/>
        </w:rPr>
        <w:t>To be honest about the current state:</w:t>
      </w:r>
      <w:r>
        <w:t xml:space="preserve"> I collected no fan text at all, so no personal data exists in this repository today. My controls above are real and tested, but they have not yet had to protect anything. If credentials are added later, they take effect before the first record is written.</w:t>
      </w:r>
    </w:p>
    <w:p>
      <w:pPr>
        <w:pStyle w:val="Heading3"/>
      </w:pPr>
      <w:r>
        <w:t>3. Young audiences</w:t>
      </w:r>
    </w:p>
    <w:p>
      <w:r>
        <w:t>The franchise reaches children, and a project that models its audience has to take that seriously rather than note it.</w:t>
      </w:r>
    </w:p>
    <w:p>
      <w:r>
        <w:rPr>
          <w:b/>
        </w:rPr>
        <w:t>The obligations.</w:t>
      </w:r>
      <w:r>
        <w:t xml:space="preserve"> In Canada, PIPEDA governs collection of personal information in the course of commercial activity, and the Office of the Privacy Commissioner has been explicit that consent from a child cannot be considered meaningful; consent must come from a parent or guardian. Quebec's Law 25 adds stricter consent and deindexing requirements. In the United States, COPPA applies to operators of services directed at children under 13 and to anyone with actual knowledge that they are collecting data from a child under 13, and requires verifiable parental consent before doing so.</w:t>
      </w:r>
    </w:p>
    <w:p>
      <w:r>
        <w:rPr>
          <w:b/>
        </w:rPr>
        <w:t>How I avoid the problem.</w:t>
      </w:r>
      <w:r>
        <w:t xml:space="preserve"> I collect no data about identifiable individuals of any age, which is the only reliable way to avoid collecting data about identifiable children.</w:t>
      </w:r>
    </w:p>
    <w:p>
      <w:pPr>
        <w:pStyle w:val="ListBullet"/>
      </w:pPr>
      <w:r>
        <w:t>Reddit requires users to be 13 or older, so users under 13 are already out of scope in principle. That is not a sufficient control on its own, because age gating by self declaration is not verification.</w:t>
      </w:r>
    </w:p>
    <w:p>
      <w:pPr>
        <w:pStyle w:val="ListBullet"/>
      </w:pPr>
      <w:r>
        <w:t xml:space="preserve">The sufficient control is that I collect, infer at the individual level, and store no age at all. My first plan for module 4 would have used account age, posting behaviour and platform mix as </w:t>
      </w:r>
      <w:r>
        <w:rPr>
          <w:i/>
        </w:rPr>
        <w:t>proxies for an age band at cluster level</w:t>
      </w:r>
      <w:r>
        <w:t>, never as an attribute of a person. Without fan text I replaced it with product groups built from construction sets, so the current build holds no data about people at all.</w:t>
      </w:r>
    </w:p>
    <w:p>
      <w:pPr>
        <w:pStyle w:val="ListBullet"/>
      </w:pPr>
      <w:r>
        <w:t>I store no username, email, location, or any other identifier, so no record in this project can be linked back to a person, of any age.</w:t>
      </w:r>
    </w:p>
    <w:p>
      <w:pPr>
        <w:pStyle w:val="ListBullet"/>
      </w:pPr>
      <w:r>
        <w:t>I collect no data from any platform aimed at children.</w:t>
      </w:r>
    </w:p>
    <w:p>
      <w:r>
        <w:rPr>
          <w:b/>
        </w:rPr>
        <w:t>The proxy limitation, stated plainly.</w:t>
      </w:r>
      <w:r>
        <w:t xml:space="preserve"> Account age is not age. A fourteen year old with a six year old account does not exist, but a forty year old with a six month old account is common. Had I run that plan, any age band conclusion would have been a statement about cohorts of accounts, not about people.</w:t>
      </w:r>
    </w:p>
    <w:p>
      <w:pPr>
        <w:pStyle w:val="Heading3"/>
      </w:pPr>
      <w:r>
        <w:t>4. Security</w:t>
      </w:r>
    </w:p>
    <w:p>
      <w:r>
        <w:rPr>
          <w:b/>
        </w:rPr>
        <w:t>Credentials.</w:t>
      </w:r>
      <w:r>
        <w:t xml:space="preserve"> No key, secret or token appears anywhere in this repository. The only credential file I track is </w:t>
      </w:r>
      <w:r>
        <w:rPr>
          <w:rFonts w:ascii="Consolas" w:hAnsi="Consolas"/>
          <w:color w:val="0E7C86"/>
          <w:sz w:val="19"/>
        </w:rPr>
        <w:t>.env.example</w:t>
      </w:r>
      <w:r>
        <w:t xml:space="preserve">, which lists key </w:t>
      </w:r>
      <w:r>
        <w:rPr>
          <w:i/>
        </w:rPr>
        <w:t>names</w:t>
      </w:r>
      <w:r>
        <w:t xml:space="preserve"> with empty values so a reader knows what to obtain. Real values go in </w:t>
      </w:r>
      <w:r>
        <w:rPr>
          <w:rFonts w:ascii="Consolas" w:hAnsi="Consolas"/>
          <w:color w:val="0E7C86"/>
          <w:sz w:val="19"/>
        </w:rPr>
        <w:t>.env</w:t>
      </w:r>
      <w:r>
        <w:t xml:space="preserve">, which is the first entry in </w:t>
      </w:r>
      <w:r>
        <w:rPr>
          <w:rFonts w:ascii="Consolas" w:hAnsi="Consolas"/>
          <w:color w:val="0E7C86"/>
          <w:sz w:val="19"/>
        </w:rPr>
        <w:t>.gitignore</w:t>
      </w:r>
      <w:r>
        <w:t>.</w:t>
      </w:r>
    </w:p>
    <w:p>
      <w:r>
        <w:rPr>
          <w:b/>
        </w:rPr>
        <w:t>How the code reads them.</w:t>
      </w:r>
      <w:r>
        <w:t xml:space="preserve"> I read secrets only through </w:t>
      </w:r>
      <w:r>
        <w:rPr>
          <w:rFonts w:ascii="Consolas" w:hAnsi="Consolas"/>
          <w:color w:val="0E7C86"/>
          <w:sz w:val="19"/>
        </w:rPr>
        <w:t>secret()</w:t>
      </w:r>
      <w:r>
        <w:t xml:space="preserve"> in </w:t>
      </w:r>
      <w:r>
        <w:rPr>
          <w:rFonts w:ascii="Consolas" w:hAnsi="Consolas"/>
          <w:color w:val="0E7C86"/>
          <w:sz w:val="19"/>
        </w:rPr>
        <w:t>src/utils/config.py</w:t>
      </w:r>
      <w:r>
        <w:t xml:space="preserve">, which returns </w:t>
      </w:r>
      <w:r>
        <w:rPr>
          <w:rFonts w:ascii="Consolas" w:hAnsi="Consolas"/>
          <w:color w:val="0E7C86"/>
          <w:sz w:val="19"/>
        </w:rPr>
        <w:t>None</w:t>
      </w:r>
      <w:r>
        <w:t xml:space="preserve"> rather than raising when a key is absent. I chose that design so a collection script can log the missing key by name, write an entry to the issues register, and skip its source cleanly instead of crashing a four hour build. Both </w:t>
      </w:r>
      <w:r>
        <w:rPr>
          <w:rFonts w:ascii="Consolas" w:hAnsi="Consolas"/>
          <w:color w:val="0E7C86"/>
          <w:sz w:val="19"/>
        </w:rPr>
        <w:t>07_brickset.py</w:t>
      </w:r>
      <w:r>
        <w:t xml:space="preserve"> and </w:t>
      </w:r>
      <w:r>
        <w:rPr>
          <w:rFonts w:ascii="Consolas" w:hAnsi="Consolas"/>
          <w:color w:val="0E7C86"/>
          <w:sz w:val="19"/>
        </w:rPr>
        <w:t>08_reddit.py</w:t>
      </w:r>
      <w:r>
        <w:t xml:space="preserve"> took exactly that path in this build.</w:t>
      </w:r>
    </w:p>
    <w:p>
      <w:r>
        <w:rPr>
          <w:b/>
        </w:rPr>
        <w:t>What `.gitignore` prevents.</w:t>
      </w:r>
      <w:r>
        <w:t xml:space="preserve"> </w:t>
      </w:r>
      <w:r>
        <w:rPr>
          <w:rFonts w:ascii="Consolas" w:hAnsi="Consolas"/>
          <w:color w:val="0E7C86"/>
          <w:sz w:val="19"/>
        </w:rPr>
        <w:t>.env</w:t>
      </w:r>
      <w:r>
        <w:t xml:space="preserve"> and any </w:t>
      </w:r>
      <w:r>
        <w:rPr>
          <w:rFonts w:ascii="Consolas" w:hAnsi="Consolas"/>
          <w:color w:val="0E7C86"/>
          <w:sz w:val="19"/>
        </w:rPr>
        <w:t>.env.*</w:t>
      </w:r>
      <w:r>
        <w:t xml:space="preserve"> variant, </w:t>
      </w:r>
      <w:r>
        <w:rPr>
          <w:rFonts w:ascii="Consolas" w:hAnsi="Consolas"/>
          <w:color w:val="0E7C86"/>
          <w:sz w:val="19"/>
        </w:rPr>
        <w:t>*.key</w:t>
      </w:r>
      <w:r>
        <w:t xml:space="preserve">, </w:t>
      </w:r>
      <w:r>
        <w:rPr>
          <w:rFonts w:ascii="Consolas" w:hAnsi="Consolas"/>
          <w:color w:val="0E7C86"/>
          <w:sz w:val="19"/>
        </w:rPr>
        <w:t>*.pem</w:t>
      </w:r>
      <w:r>
        <w:t xml:space="preserve">, </w:t>
      </w:r>
      <w:r>
        <w:rPr>
          <w:rFonts w:ascii="Consolas" w:hAnsi="Consolas"/>
          <w:color w:val="0E7C86"/>
          <w:sz w:val="19"/>
        </w:rPr>
        <w:t>credentials.json</w:t>
      </w:r>
      <w:r>
        <w:t xml:space="preserve">, and </w:t>
      </w:r>
      <w:r>
        <w:rPr>
          <w:rFonts w:ascii="Consolas" w:hAnsi="Consolas"/>
          <w:color w:val="0E7C86"/>
          <w:sz w:val="19"/>
        </w:rPr>
        <w:t>praw.ini</w:t>
      </w:r>
      <w:r>
        <w:t xml:space="preserve">, which is the file </w:t>
      </w:r>
      <w:r>
        <w:rPr>
          <w:rFonts w:ascii="Consolas" w:hAnsi="Consolas"/>
          <w:color w:val="0E7C86"/>
          <w:sz w:val="19"/>
        </w:rPr>
        <w:t>praw</w:t>
      </w:r>
      <w:r>
        <w:t xml:space="preserve"> will write credentials into if allowed to. It also excludes </w:t>
      </w:r>
      <w:r>
        <w:rPr>
          <w:rFonts w:ascii="Consolas" w:hAnsi="Consolas"/>
          <w:color w:val="0E7C86"/>
          <w:sz w:val="19"/>
        </w:rPr>
        <w:t>data/raw</w:t>
      </w:r>
      <w:r>
        <w:t xml:space="preserve">, </w:t>
      </w:r>
      <w:r>
        <w:rPr>
          <w:rFonts w:ascii="Consolas" w:hAnsi="Consolas"/>
          <w:color w:val="0E7C86"/>
          <w:sz w:val="19"/>
        </w:rPr>
        <w:t>data/cleaned</w:t>
      </w:r>
      <w:r>
        <w:t xml:space="preserve"> and </w:t>
      </w:r>
      <w:r>
        <w:rPr>
          <w:rFonts w:ascii="Consolas" w:hAnsi="Consolas"/>
          <w:color w:val="0E7C86"/>
          <w:sz w:val="19"/>
        </w:rPr>
        <w:t>data/processed</w:t>
      </w:r>
      <w:r>
        <w:t>, so no collected fan text could be committed even by accident; I ship the code that rebuilds the data, not the data.</w:t>
      </w:r>
    </w:p>
    <w:p>
      <w:r>
        <w:rPr>
          <w:b/>
        </w:rPr>
        <w:t>Verification.</w:t>
      </w:r>
      <w:r>
        <w:t xml:space="preserve"> I scanned the repository history for credential patterns as part of my checks for module 8. </w:t>
      </w:r>
      <w:r>
        <w:rPr>
          <w:rFonts w:ascii="Consolas" w:hAnsi="Consolas"/>
          <w:color w:val="0E7C86"/>
          <w:sz w:val="19"/>
        </w:rPr>
        <w:t>.env</w:t>
      </w:r>
      <w:r>
        <w:t xml:space="preserve"> has never existed in this repository, because I never obtained any credentials.</w:t>
      </w:r>
    </w:p>
    <w:p>
      <w:r>
        <w:rPr>
          <w:b/>
        </w:rPr>
        <w:t>Residual risk.</w:t>
      </w:r>
      <w:r>
        <w:t xml:space="preserve"> The </w:t>
      </w:r>
      <w:r>
        <w:rPr>
          <w:rFonts w:ascii="Consolas" w:hAnsi="Consolas"/>
          <w:color w:val="0E7C86"/>
          <w:sz w:val="19"/>
        </w:rPr>
        <w:t>REDDIT_HASH_SALT</w:t>
      </w:r>
      <w:r>
        <w:t xml:space="preserve"> is the weakest point in my design: if it were ever committed, every username hash in the corpus would become reversible in bulk. It is ignored by git, but the stronger protection is that I truncate hashes to 16 characters and never publish them, so an attacker would need both the salt and access to files I do not distribute.</w:t>
      </w:r>
    </w:p>
    <w:p>
      <w:pPr>
        <w:pStyle w:val="Heading3"/>
      </w:pPr>
      <w:r>
        <w:t>5. Brand and reputational risk</w:t>
      </w:r>
    </w:p>
    <w:p>
      <w:r>
        <w:t>Public controversy attached to the franchise is a real commercial variable. A retailer committing several million dollars to a category needs to know the size of that risk. It does not need, and I do not offer, an opinion about the underlying dispute.</w:t>
      </w:r>
    </w:p>
    <w:p>
      <w:r>
        <w:rPr>
          <w:b/>
        </w:rPr>
        <w:t>What I can say.</w:t>
      </w:r>
      <w:r>
        <w:t xml:space="preserve"> Attention to the franchise is measurable and I measured it. My composite attention series shows a declining trend across the pageview window, and the new series' own article rose roughly a hundredfold from its 2024 level through 2025 casting and production news. Both are in </w:t>
      </w:r>
      <w:r>
        <w:rPr>
          <w:rFonts w:ascii="Consolas" w:hAnsi="Consolas"/>
          <w:color w:val="0E7C86"/>
          <w:sz w:val="19"/>
        </w:rPr>
        <w:t>docs/findings.md</w:t>
      </w:r>
      <w:r>
        <w:t>.</w:t>
      </w:r>
    </w:p>
    <w:p>
      <w:r>
        <w:rPr>
          <w:b/>
        </w:rPr>
        <w:t>What I cannot say, and why.</w:t>
      </w:r>
      <w:r>
        <w:t xml:space="preserve"> I planned to measure sentiment and its effect on demand. I could not measure sentiment, because I did not collect the fan text corpus, for the credentials reason in section 1. There is therefore </w:t>
      </w:r>
      <w:r>
        <w:rPr>
          <w:b/>
        </w:rPr>
        <w:t>no sentiment evidence in this project at all</w:t>
      </w:r>
      <w:r>
        <w:t>, and the honest position is to say so rather than to substitute impressions for data.</w:t>
      </w:r>
    </w:p>
    <w:p>
      <w:r>
        <w:t>Specifically, I make no claim about:</w:t>
      </w:r>
    </w:p>
    <w:p>
      <w:pPr>
        <w:pStyle w:val="ListBullet"/>
      </w:pPr>
      <w:r>
        <w:t>whether controversy has moved fan sentiment in either direction;</w:t>
      </w:r>
    </w:p>
    <w:p>
      <w:pPr>
        <w:pStyle w:val="ListBullet"/>
      </w:pPr>
      <w:r>
        <w:t>whether any such movement has affected purchasing;</w:t>
      </w:r>
    </w:p>
    <w:p>
      <w:pPr>
        <w:pStyle w:val="ListBullet"/>
      </w:pPr>
      <w:r>
        <w:t>how large a risk this represents to the recommended buy.</w:t>
      </w:r>
    </w:p>
    <w:p>
      <w:r>
        <w:rPr>
          <w:b/>
        </w:rPr>
        <w:t>How this affects the recommendation.</w:t>
      </w:r>
      <w:r>
        <w:t xml:space="preserve"> The buy I recommend in module 6 carries an unquantified downside risk from this source. That is a genuine weakness of the recommendation and I state it in the README and in the methods note rather than leaving it implicit. A buyer reading this work should treat my recommended quantity as conditional on brand risk being no worse than it is today, and should commission sentiment measurement before committing the full amount.</w:t>
      </w:r>
    </w:p>
    <w:p>
      <w:r>
        <w:rPr>
          <w:b/>
        </w:rPr>
        <w:t>My position.</w:t>
      </w:r>
      <w:r>
        <w:t xml:space="preserve"> I take no view on the controversy itself. That is not evasion; it is the correct scope. A retailer needs the size of the risk, and I was unable to measure it.</w:t>
      </w:r>
    </w:p>
    <w:p>
      <w:pPr>
        <w:pStyle w:val="Heading3"/>
      </w:pPr>
      <w:r>
        <w:t>6. Machine generated content</w:t>
      </w:r>
    </w:p>
    <w:p>
      <w:r>
        <w:t>A growing share of online fan text is written by language models. This matters for a sentiment measure specifically: a generated review reflects no human opinion, so including it does not add a weak signal, it adds a confident sounding non signal that biases the average toward whatever register the model writes in.</w:t>
      </w:r>
    </w:p>
    <w:p>
      <w:r>
        <w:rPr>
          <w:b/>
        </w:rPr>
        <w:t>Detection attempted.</w:t>
      </w:r>
      <w:r>
        <w:t xml:space="preserve"> None, because I collected no corpus. Had I collected one, my plan was perplexity based screening as a first pass, plus behavioural flags at the account level (posting cadence, account age at first post, near duplicate text across accounts).</w:t>
      </w:r>
    </w:p>
    <w:p>
      <w:r>
        <w:rPr>
          <w:b/>
        </w:rPr>
        <w:t>The limits of that plan, stated in advance so I do not oversell it.</w:t>
      </w:r>
      <w:r>
        <w:t xml:space="preserve"> Perplexity screening has a poor false positive rate on non native English writers and on formulaic genres, both of which are well represented in fan discussion. Published detectors do not generalise reliably across model families, and they degrade as models improve. Any figure I produced for "share of corpus likely machine written" would carry an error bar wide enough to make it close to useless as a filter, though still useful as a caution.</w:t>
      </w:r>
    </w:p>
    <w:p>
      <w:r>
        <w:rPr>
          <w:b/>
        </w:rPr>
        <w:t>Effect on confidence.</w:t>
      </w:r>
      <w:r>
        <w:t xml:space="preserve"> Because I performed no sentiment analysis, no result in this project is currently contaminated by generated text. If the corpus is collected later, every sentiment figure derived from it should be reported with an explicit statement that some unknown share of the input was not written by a person, and the trend over time should be treated with more suspicion in recent years than in older ones, since the contamination is growing.</w:t>
      </w:r>
    </w:p>
    <w:p>
      <w:pPr>
        <w:pStyle w:val="Heading3"/>
      </w:pPr>
      <w:r>
        <w:t>7. Bias in the analysis</w:t>
      </w:r>
    </w:p>
    <w:p>
      <w:r>
        <w:t>I name each bias below with the specific conclusion of mine it threatens, rather than listing it as a general caution.</w:t>
      </w:r>
    </w:p>
    <w:p>
      <w:r>
        <w:rPr>
          <w:b/>
        </w:rPr>
        <w:t>English language sources only.</w:t>
      </w:r>
      <w:r>
        <w:t xml:space="preserve"> Every Wikipedia article I collected is from </w:t>
      </w:r>
      <w:r>
        <w:rPr>
          <w:rFonts w:ascii="Consolas" w:hAnsi="Consolas"/>
          <w:color w:val="0E7C86"/>
          <w:sz w:val="19"/>
        </w:rPr>
        <w:t>en.wikipedia</w:t>
      </w:r>
      <w:r>
        <w:t xml:space="preserve">, and every search term is English. The franchise is global and Universal Studios Japan is one of the four parks in my attendance table. </w:t>
      </w:r>
      <w:r>
        <w:rPr>
          <w:i/>
        </w:rPr>
        <w:t>Threatens:</w:t>
      </w:r>
      <w:r>
        <w:t xml:space="preserve"> the attention series underpinning my entire forecast, and therefore the size of my recommended buy. I am using English attention as a proxy for Canadian demand, which is defensible for a mostly English speaking market but systematically underweights Quebec. For a Canadian retailer with Quebec stores, this is a material gap.</w:t>
      </w:r>
    </w:p>
    <w:p>
      <w:r>
        <w:rPr>
          <w:b/>
        </w:rPr>
        <w:t>Wikipedia measures curiosity, not purchase intent.</w:t>
      </w:r>
      <w:r>
        <w:t xml:space="preserve"> A pageview is someone looking something up, which may be a fan, a journalist, a student or someone who just watched a trailer. </w:t>
      </w:r>
      <w:r>
        <w:rPr>
          <w:i/>
        </w:rPr>
        <w:t>Threatens:</w:t>
      </w:r>
      <w:r>
        <w:t xml:space="preserve"> my pass through assumption in module 6. This is already my largest acknowledged weakness, since module 5.2 could not measure the attention to sales relationship at all.</w:t>
      </w:r>
    </w:p>
    <w:p>
      <w:r>
        <w:rPr>
          <w:b/>
        </w:rPr>
        <w:t>Search interest covers only people who search.</w:t>
      </w:r>
      <w:r>
        <w:t xml:space="preserve"> Google Trends misses everyone who navigates directly, uses an app, or is served the franchise by a recommendation engine, and the last of those is how a streaming premiere will actually reach most of its audience. </w:t>
      </w:r>
      <w:r>
        <w:rPr>
          <w:i/>
        </w:rPr>
        <w:t>Threatens:</w:t>
      </w:r>
      <w:r>
        <w:t xml:space="preserve"> any use I make of the Trends series as a demand proxy. Mitigated by my using Wikipedia pageviews as the primary series and Trends as the secondary one.</w:t>
      </w:r>
    </w:p>
    <w:p>
      <w:r>
        <w:rPr>
          <w:b/>
        </w:rPr>
        <w:t>A national category standing in for a specific product line.</w:t>
      </w:r>
      <w:r>
        <w:t xml:space="preserve"> NAICS 459A covers every sporting goods, hobby, book and news retailer in Canada. </w:t>
      </w:r>
      <w:r>
        <w:rPr>
          <w:i/>
        </w:rPr>
        <w:t>Threatens:</w:t>
      </w:r>
      <w:r>
        <w:t xml:space="preserve"> my elasticity in module 5.2, which I measured on it and which came back indistinguishable from zero. The correct reading is that the instrument is too coarse, not that no effect exists, and my finding says so.</w:t>
      </w:r>
    </w:p>
    <w:p>
      <w:r>
        <w:rPr>
          <w:b/>
        </w:rPr>
        <w:t>Survivorship in the film table.</w:t>
      </w:r>
      <w:r>
        <w:t xml:space="preserve"> Eleven films that were made and released. Cancelled projects and the counterfactual of a franchise that had not been extended are absent. </w:t>
      </w:r>
      <w:r>
        <w:rPr>
          <w:i/>
        </w:rPr>
        <w:t>Threatens:</w:t>
      </w:r>
      <w:r>
        <w:t xml:space="preserve"> any inference from film performance to future performance. Mitigated by a rule I set at the start and keep throughout, that the eleven rows are descriptive only and I fit no predictive model to them.</w:t>
      </w:r>
    </w:p>
    <w:p>
      <w:r>
        <w:rPr>
          <w:b/>
        </w:rPr>
        <w:t>Audience scores gathered decades after release.</w:t>
      </w:r>
      <w:r>
        <w:t xml:space="preserve"> A Rotten Tomatoes audience score read in 2026 for a 2001 film reflects who chose to rate it over twenty five years, not its audience at release. </w:t>
      </w:r>
      <w:r>
        <w:rPr>
          <w:i/>
        </w:rPr>
        <w:t>Threatens:</w:t>
      </w:r>
      <w:r>
        <w:t xml:space="preserve"> the critic versus audience gap on my dashboard's Reception page, which is not a like for like comparison and which I label on the page itself.</w:t>
      </w:r>
    </w:p>
    <w:p>
      <w:r>
        <w:rPr>
          <w:b/>
        </w:rPr>
        <w:t>Pandemic exclusion is a judgement.</w:t>
      </w:r>
      <w:r>
        <w:t xml:space="preserve"> I drop March 2020 to June 2021 from the elasticity work, and the whole of 2020 and 2021 from the seasonality work. </w:t>
      </w:r>
      <w:r>
        <w:rPr>
          <w:i/>
        </w:rPr>
        <w:t>Threatens:</w:t>
      </w:r>
      <w:r>
        <w:t xml:space="preserve"> nothing badly, but it is my choice rather than a neutral act, and a different analyst could reasonably keep those months and model the disruption instead. The exclusion is in the code, in the config and in every affected finding.</w:t>
      </w:r>
    </w:p>
    <w:p>
      <w:r>
        <w:rPr>
          <w:b/>
        </w:rPr>
        <w:t>Absent sources bias what I can conclude.</w:t>
      </w:r>
      <w:r>
        <w:t xml:space="preserve"> The analyses I had to replace because of missing credentials are precisely the ones that would have described the </w:t>
      </w:r>
      <w:r>
        <w:rPr>
          <w:i/>
        </w:rPr>
        <w:t>audience</w:t>
      </w:r>
      <w:r>
        <w:t xml:space="preserve"> rather than the </w:t>
      </w:r>
      <w:r>
        <w:rPr>
          <w:i/>
        </w:rPr>
        <w:t>attention</w:t>
      </w:r>
      <w:r>
        <w:t>. So I say a great deal about how much interest exists and very little about who holds it, which is a shape imposed by data availability, not by the business question.</w:t>
      </w:r>
    </w:p>
    <w:p>
      <w:pPr>
        <w:pStyle w:val="Heading3"/>
      </w:pPr>
      <w:r>
        <w:t>My checks</w:t>
      </w:r>
    </w:p>
    <w:p>
      <w:r>
        <w:t>I set three checks for this part:</w:t>
      </w:r>
    </w:p>
    <w:p>
      <w:pPr>
        <w:pStyle w:val="ListNumber"/>
      </w:pPr>
      <w:r>
        <w:rPr>
          <w:b/>
        </w:rPr>
        <w:t>All seven topics covered with specific reference to this project.</w:t>
      </w:r>
      <w:r>
        <w:t xml:space="preserve"> Sections 1 to 7 above; each cites the script, config key or table it describes.</w:t>
      </w:r>
    </w:p>
    <w:p>
      <w:pPr>
        <w:pStyle w:val="ListNumber"/>
      </w:pPr>
      <w:r>
        <w:rPr>
          <w:b/>
        </w:rPr>
        <w:t>No username, email address or direct quotation from an individual user anywhere in the repository.</w:t>
      </w:r>
      <w:r>
        <w:t xml:space="preserve"> True, and enforced by </w:t>
      </w:r>
      <w:r>
        <w:rPr>
          <w:rFonts w:ascii="Consolas" w:hAnsi="Consolas"/>
          <w:color w:val="0E7C86"/>
          <w:sz w:val="19"/>
        </w:rPr>
        <w:t>test_no_personal_identifier_reaches_processed_tables</w:t>
      </w:r>
      <w:r>
        <w:t>. Currently trivially true, since I collected no fan text.</w:t>
      </w:r>
    </w:p>
    <w:p>
      <w:pPr>
        <w:pStyle w:val="ListNumber"/>
      </w:pPr>
      <w:r>
        <w:rPr>
          <w:b/>
        </w:rPr>
        <w:t>A scan of the repository history finds no credentials.</w:t>
      </w:r>
      <w:r>
        <w:t xml:space="preserve"> I ran these rather than asserting them. Three checks, all returning nothing on 2 September 2026:</w:t>
      </w:r>
    </w:p>
    <w:p>
      <w:pPr>
        <w:spacing w:before="80"/>
        <w:ind w:left="360"/>
      </w:pPr>
      <w:r>
        <w:rPr>
          <w:rFonts w:ascii="Consolas" w:hAnsi="Consolas"/>
          <w:color w:val="5F7A80"/>
          <w:sz w:val="18"/>
        </w:rPr>
        <w:t>git log --all --diff-filter=A --name-only --pretty=format: | grep -E "(^|/)\.env$|\.pem$|\.key$|credentials\.json|praw\.ini"</w:t>
        <w:br/>
        <w:t>git grep -nIE "(api[_-]?key|client[_-]?secret|password|token)\s*[:=]\s*['\"][A-Za-z0-9_-]{16,}" $(git rev-list --all)</w:t>
        <w:br/>
        <w:t>git grep -nIE "['\"][A-Za-z0-9+/]{32,}['\"]" -- '*.py' '*.yaml' '*.md'</w:t>
      </w:r>
    </w:p>
    <w:p>
      <w:r>
        <w:t xml:space="preserve">The first confirms no </w:t>
      </w:r>
      <w:r>
        <w:rPr>
          <w:rFonts w:ascii="Consolas" w:hAnsi="Consolas"/>
          <w:color w:val="0E7C86"/>
          <w:sz w:val="19"/>
        </w:rPr>
        <w:t>.env</w:t>
      </w:r>
      <w:r>
        <w:t xml:space="preserve">, key, certificate or </w:t>
      </w:r>
      <w:r>
        <w:rPr>
          <w:rFonts w:ascii="Consolas" w:hAnsi="Consolas"/>
          <w:color w:val="0E7C86"/>
          <w:sz w:val="19"/>
        </w:rPr>
        <w:t>praw.ini</w:t>
      </w:r>
      <w:r>
        <w:t xml:space="preserve"> was ever added in any commit. The second looks for assignment of a long value to a credential shaped name across every commit reachable from any ref. The third looks for long opaque literals in tracked source, config and documentation. All three return nothing, which is unsurprising given that I never obtained a credential, but a check I actually ran is worth more than a claim I did not.</w:t>
      </w:r>
    </w:p>
    <w:p>
      <w:r>
        <w:br w:type="page"/>
      </w:r>
    </w:p>
    <w:p>
      <w:pPr>
        <w:pStyle w:val="Heading1"/>
      </w:pPr>
      <w:r>
        <w:rPr>
          <w:color w:val="0E7C86"/>
        </w:rPr>
        <w:t>Open questions</w:t>
      </w:r>
    </w:p>
    <w:p>
      <w:r>
        <w:rPr>
          <w:i/>
          <w:sz w:val="19"/>
        </w:rPr>
        <w:t>Decisions reserved for a person, and the default I am using meanwhile.</w:t>
      </w:r>
    </w:p>
    <w:p>
      <w:r>
        <w:t>When I planned this project I left six decisions open, because each one needs a judgement call and not only analysis. I carry each one below forward using a stated default so the build is not blocked. I do not treat any default as final.</w:t>
      </w:r>
    </w:p>
    <w:p>
      <w:r>
        <w:t>Three further questions came up while I was building, and I list them after the six I expected from the start.</w:t>
      </w:r>
    </w:p>
    <w:p>
      <w:pPr>
        <w:pStyle w:val="Heading3"/>
      </w:pPr>
      <w:r>
        <w:t>Left open in my plan</w:t>
      </w:r>
    </w:p>
    <w:p>
      <w:pPr>
        <w:pStyle w:val="Heading4"/>
      </w:pPr>
      <w:r>
        <w:t>1. Should the client be an unnamed composite retailer or a named proxy company?</w:t>
      </w:r>
    </w:p>
    <w:p>
      <w:r>
        <w:rPr>
          <w:b/>
        </w:rPr>
        <w:t>Default I am using:</w:t>
      </w:r>
      <w:r>
        <w:t xml:space="preserve"> unnamed composite, with a listed retailer used only where a financial benchmark is genuinely needed, and named as a proxy when it is.</w:t>
      </w:r>
    </w:p>
    <w:p>
      <w:r>
        <w:rPr>
          <w:b/>
        </w:rPr>
        <w:t>Why it matters:</w:t>
      </w:r>
      <w:r>
        <w:t xml:space="preserve"> naming a real company invites the reader to check my recommendation against that company's actual buying, which I have no visibility into. The composite avoids implying knowledge my analysis does not have.</w:t>
      </w:r>
    </w:p>
    <w:p>
      <w:pPr>
        <w:pStyle w:val="Heading4"/>
      </w:pPr>
      <w:r>
        <w:t>2. Which service level should the safety stock calculation target?</w:t>
      </w:r>
    </w:p>
    <w:p>
      <w:r>
        <w:rPr>
          <w:b/>
        </w:rPr>
        <w:t>Default I am using:</w:t>
      </w:r>
      <w:r>
        <w:t xml:space="preserve"> 95 percent, held in </w:t>
      </w:r>
      <w:r>
        <w:rPr>
          <w:rFonts w:ascii="Consolas" w:hAnsi="Consolas"/>
          <w:color w:val="0E7C86"/>
          <w:sz w:val="19"/>
        </w:rPr>
        <w:t>config.yaml</w:t>
      </w:r>
      <w:r>
        <w:t xml:space="preserve"> as </w:t>
      </w:r>
      <w:r>
        <w:rPr>
          <w:rFonts w:ascii="Consolas" w:hAnsi="Consolas"/>
          <w:color w:val="0E7C86"/>
          <w:sz w:val="19"/>
        </w:rPr>
        <w:t>retail.service_level</w:t>
      </w:r>
      <w:r>
        <w:t xml:space="preserve"> and reported as an assumption everywhere it appears.</w:t>
      </w:r>
    </w:p>
    <w:p>
      <w:r>
        <w:rPr>
          <w:b/>
        </w:rPr>
        <w:t>Why it matters:</w:t>
      </w:r>
      <w:r>
        <w:t xml:space="preserve"> the service level drives the safety stock quantity directly. Moving it to 90 or 99 changes the recommended order, so I expose it in config and show the sensitivity rather than presenting the number as fixed.</w:t>
      </w:r>
    </w:p>
    <w:p>
      <w:pPr>
        <w:pStyle w:val="Heading4"/>
      </w:pPr>
      <w:r>
        <w:t>3. How much of the buy should be reserved for the January position?</w:t>
      </w:r>
    </w:p>
    <w:p>
      <w:r>
        <w:rPr>
          <w:b/>
        </w:rPr>
        <w:t>Default I am using:</w:t>
      </w:r>
      <w:r>
        <w:t xml:space="preserve"> no single figure. I model several proportions (</w:t>
      </w:r>
      <w:r>
        <w:rPr>
          <w:rFonts w:ascii="Consolas" w:hAnsi="Consolas"/>
          <w:color w:val="0E7C86"/>
          <w:sz w:val="19"/>
        </w:rPr>
        <w:t>retail.january_reserve_proportions</w:t>
      </w:r>
      <w:r>
        <w:t>) and present the trade off, as I planned.</w:t>
      </w:r>
    </w:p>
    <w:p>
      <w:r>
        <w:rPr>
          <w:b/>
        </w:rPr>
        <w:t>Why it matters:</w:t>
      </w:r>
      <w:r>
        <w:t xml:space="preserve"> this is the commercial heart of my recommendation, and the right answer depends on the retailer's appetite for markdown risk, which is a business judgement rather than an analytical one.</w:t>
      </w:r>
    </w:p>
    <w:p>
      <w:pPr>
        <w:pStyle w:val="Heading4"/>
      </w:pPr>
      <w:r>
        <w:t>4. Should the segmentation use four clusters to match the four houses?</w:t>
      </w:r>
    </w:p>
    <w:p>
      <w:r>
        <w:rPr>
          <w:b/>
        </w:rPr>
        <w:t>Default I am using:</w:t>
      </w:r>
      <w:r>
        <w:t xml:space="preserve"> no. I let the number of clusters be whatever the silhouette score and the elbow method jointly support, and apply house names afterwards to whatever number results.</w:t>
      </w:r>
    </w:p>
    <w:p>
      <w:r>
        <w:rPr>
          <w:b/>
        </w:rPr>
        <w:t>Why it matters:</w:t>
      </w:r>
      <w:r>
        <w:t xml:space="preserve"> choosing k to fit a theme would be fitting the data to the decoration. I ruled it out in my plan and in my methods note.</w:t>
      </w:r>
    </w:p>
    <w:p>
      <w:pPr>
        <w:pStyle w:val="Heading4"/>
      </w:pPr>
      <w:r>
        <w:t>5. Which currency should be the reporting currency?</w:t>
      </w:r>
    </w:p>
    <w:p>
      <w:r>
        <w:rPr>
          <w:b/>
        </w:rPr>
        <w:t>Default I am using:</w:t>
      </w:r>
      <w:r>
        <w:t xml:space="preserve"> Canadian dollars, since the client is Canadian.</w:t>
      </w:r>
    </w:p>
    <w:p>
      <w:r>
        <w:rPr>
          <w:b/>
        </w:rPr>
        <w:t>Note:</w:t>
      </w:r>
      <w:r>
        <w:t xml:space="preserve"> box office is published in US dollars and I convert it at a single stated rate rather than a historic series, so that inflation and currency movement are not mixed in one column. I keep both the nominal US and the adjusted Canadian columns.</w:t>
      </w:r>
    </w:p>
    <w:p>
      <w:pPr>
        <w:pStyle w:val="Heading4"/>
      </w:pPr>
      <w:r>
        <w:t>6. How far back should the fan text corpus reach?</w:t>
      </w:r>
    </w:p>
    <w:p>
      <w:r>
        <w:rPr>
          <w:b/>
        </w:rPr>
        <w:t>Default I am using:</w:t>
      </w:r>
      <w:r>
        <w:t xml:space="preserve"> as far as the archive allows, with the cut off stated.</w:t>
      </w:r>
    </w:p>
    <w:p>
      <w:r>
        <w:rPr>
          <w:b/>
        </w:rPr>
        <w:t>Currently blocked.</w:t>
      </w:r>
      <w:r>
        <w:t xml:space="preserve"> I collected no fan text, because Reddit requires free application credentials I do not have. See the credentials question below.</w:t>
      </w:r>
    </w:p>
    <w:p>
      <w:pPr>
        <w:pStyle w:val="Heading3"/>
      </w:pPr>
      <w:r>
        <w:t>Raised during the build</w:t>
      </w:r>
    </w:p>
    <w:p>
      <w:pPr>
        <w:pStyle w:val="Heading4"/>
      </w:pPr>
      <w:r>
        <w:t>7. Two free API keys would bring back six analyses</w:t>
      </w:r>
    </w:p>
    <w:p>
      <w:r>
        <w:t>Neither key costs anything and both take a few minutes to obtain, but each one needs an account that I have not set up.</w:t>
      </w:r>
    </w:p>
    <w:tbl>
      <w:tblPr>
        <w:tblStyle w:val="LightGrid-Accent1"/>
        <w:tblW w:type="auto" w:w="0"/>
        <w:jc w:val="left"/>
        <w:tblLayout w:type="autofit"/>
        <w:tblLook w:firstColumn="1" w:firstRow="1" w:lastColumn="0" w:lastRow="0" w:noHBand="0" w:noVBand="1" w:val="04A0"/>
      </w:tblPr>
      <w:tblGrid>
        <w:gridCol w:w="3120"/>
        <w:gridCol w:w="3120"/>
        <w:gridCol w:w="3120"/>
      </w:tblGrid>
      <w:tr>
        <w:tc>
          <w:tcPr>
            <w:tcW w:type="dxa" w:w="3120"/>
          </w:tcPr>
          <w:p>
            <w:r/>
            <w:r>
              <w:rPr>
                <w:b/>
                <w:sz w:val="18"/>
              </w:rPr>
              <w:t>Key</w:t>
            </w:r>
          </w:p>
        </w:tc>
        <w:tc>
          <w:tcPr>
            <w:tcW w:type="dxa" w:w="3120"/>
          </w:tcPr>
          <w:p>
            <w:r/>
            <w:r>
              <w:rPr>
                <w:b/>
                <w:sz w:val="18"/>
              </w:rPr>
              <w:t>What it unblocks</w:t>
            </w:r>
          </w:p>
        </w:tc>
        <w:tc>
          <w:tcPr>
            <w:tcW w:type="dxa" w:w="3120"/>
          </w:tcPr>
          <w:p>
            <w:r/>
            <w:r>
              <w:rPr>
                <w:b/>
                <w:sz w:val="18"/>
              </w:rPr>
              <w:t>What happens without it</w:t>
            </w:r>
          </w:p>
        </w:tc>
      </w:tr>
      <w:tr>
        <w:tc>
          <w:tcPr>
            <w:tcW w:type="dxa" w:w="3120"/>
          </w:tcPr>
          <w:p>
            <w:pPr>
              <w:spacing w:after="40"/>
            </w:pPr>
            <w:r>
              <w:rPr>
                <w:sz w:val="18"/>
              </w:rPr>
            </w:r>
            <w:r>
              <w:rPr>
                <w:rFonts w:ascii="Consolas" w:hAnsi="Consolas"/>
                <w:color w:val="0E7C86"/>
                <w:sz w:val="18"/>
              </w:rPr>
              <w:t>BRICKSET_API_KEY</w:t>
            </w:r>
          </w:p>
        </w:tc>
        <w:tc>
          <w:tcPr>
            <w:tcW w:type="dxa" w:w="3120"/>
          </w:tcPr>
          <w:p>
            <w:pPr>
              <w:spacing w:after="40"/>
            </w:pPr>
            <w:r>
              <w:rPr>
                <w:sz w:val="18"/>
              </w:rPr>
            </w:r>
            <w:r>
              <w:rPr>
                <w:sz w:val="18"/>
              </w:rPr>
              <w:t>Retail prices for the construction toy line</w:t>
            </w:r>
          </w:p>
        </w:tc>
        <w:tc>
          <w:tcPr>
            <w:tcW w:type="dxa" w:w="3120"/>
          </w:tcPr>
          <w:p>
            <w:pPr>
              <w:spacing w:after="40"/>
            </w:pPr>
            <w:r>
              <w:rPr>
                <w:sz w:val="18"/>
              </w:rPr>
            </w:r>
            <w:r>
              <w:rPr>
                <w:sz w:val="18"/>
              </w:rPr>
              <w:t>Module 3.4 (licensing premium) and module 5.3 (price model) run as substitutes, with set size in place of price. Piece counts, years and themes are all present; only money is missing.</w:t>
            </w:r>
          </w:p>
        </w:tc>
      </w:tr>
      <w:tr>
        <w:tc>
          <w:tcPr>
            <w:tcW w:type="dxa" w:w="3120"/>
          </w:tcPr>
          <w:p>
            <w:pPr>
              <w:spacing w:after="40"/>
            </w:pPr>
            <w:r>
              <w:rPr>
                <w:sz w:val="18"/>
              </w:rPr>
            </w:r>
            <w:r>
              <w:rPr>
                <w:rFonts w:ascii="Consolas" w:hAnsi="Consolas"/>
                <w:color w:val="0E7C86"/>
                <w:sz w:val="18"/>
              </w:rPr>
              <w:t>REDDIT_CLIENT_ID</w:t>
            </w:r>
            <w:r>
              <w:rPr>
                <w:sz w:val="18"/>
              </w:rPr>
              <w:t xml:space="preserve">, </w:t>
            </w:r>
            <w:r>
              <w:rPr>
                <w:rFonts w:ascii="Consolas" w:hAnsi="Consolas"/>
                <w:color w:val="0E7C86"/>
                <w:sz w:val="18"/>
              </w:rPr>
              <w:t>REDDIT_CLIENT_SECRET</w:t>
            </w:r>
            <w:r>
              <w:rPr>
                <w:sz w:val="18"/>
              </w:rPr>
              <w:t xml:space="preserve">, </w:t>
            </w:r>
            <w:r>
              <w:rPr>
                <w:rFonts w:ascii="Consolas" w:hAnsi="Consolas"/>
                <w:color w:val="0E7C86"/>
                <w:sz w:val="18"/>
              </w:rPr>
              <w:t>REDDIT_USER_AGENT</w:t>
            </w:r>
            <w:r>
              <w:rPr>
                <w:sz w:val="18"/>
              </w:rPr>
              <w:t xml:space="preserve">, </w:t>
            </w:r>
            <w:r>
              <w:rPr>
                <w:rFonts w:ascii="Consolas" w:hAnsi="Consolas"/>
                <w:color w:val="0E7C86"/>
                <w:sz w:val="18"/>
              </w:rPr>
              <w:t>REDDIT_HASH_SALT</w:t>
            </w:r>
          </w:p>
        </w:tc>
        <w:tc>
          <w:tcPr>
            <w:tcW w:type="dxa" w:w="3120"/>
          </w:tcPr>
          <w:p>
            <w:pPr>
              <w:spacing w:after="40"/>
            </w:pPr>
            <w:r>
              <w:rPr>
                <w:sz w:val="18"/>
              </w:rPr>
            </w:r>
            <w:r>
              <w:rPr>
                <w:sz w:val="18"/>
              </w:rPr>
              <w:t>The fan text corpus</w:t>
            </w:r>
          </w:p>
        </w:tc>
        <w:tc>
          <w:tcPr>
            <w:tcW w:type="dxa" w:w="3120"/>
          </w:tcPr>
          <w:p>
            <w:pPr>
              <w:spacing w:after="40"/>
            </w:pPr>
            <w:r>
              <w:rPr>
                <w:sz w:val="18"/>
              </w:rPr>
            </w:r>
            <w:r>
              <w:rPr>
                <w:sz w:val="18"/>
              </w:rPr>
              <w:t>Modules 3.1 (sentiment over time), 4 (audience segmentation), 5.4 (sentiment classifier) and 7 (big data on text) run as substitutes on other data.</w:t>
            </w:r>
          </w:p>
        </w:tc>
      </w:tr>
    </w:tbl>
    <w:p/>
    <w:p>
      <w:r>
        <w:t>I did not scrape around either. Both sites publish an API and ask that automated access go through it, and module 8 has to be able to state truthfully that I collected every source the way its owner asked. Scraping around a missing key would make that statement false.</w:t>
      </w:r>
    </w:p>
    <w:p>
      <w:r>
        <w:t>Everything else in the project runs without any credential at all.</w:t>
      </w:r>
    </w:p>
    <w:p>
      <w:pPr>
        <w:pStyle w:val="Heading4"/>
      </w:pPr>
      <w:r>
        <w:t>8. data/cleaned holds two folders that my first folder plan did not name</w:t>
      </w:r>
    </w:p>
    <w:p>
      <w:r>
        <w:t xml:space="preserve">My first folder plan showed </w:t>
      </w:r>
      <w:r>
        <w:rPr>
          <w:rFonts w:ascii="Consolas" w:hAnsi="Consolas"/>
          <w:color w:val="0E7C86"/>
          <w:sz w:val="19"/>
        </w:rPr>
        <w:t>data/cleaned</w:t>
      </w:r>
      <w:r>
        <w:t xml:space="preserve"> with seven source folders. My source list then added film performance and theme park attendance as sources in their own right, both hand entered into </w:t>
      </w:r>
      <w:r>
        <w:rPr>
          <w:rFonts w:ascii="Consolas" w:hAnsi="Consolas"/>
          <w:color w:val="0E7C86"/>
          <w:sz w:val="19"/>
        </w:rPr>
        <w:t>data/external</w:t>
      </w:r>
      <w:r>
        <w:t xml:space="preserve">. Cleaning them has to put the result somewhere, so I created </w:t>
      </w:r>
      <w:r>
        <w:rPr>
          <w:rFonts w:ascii="Consolas" w:hAnsi="Consolas"/>
          <w:color w:val="0E7C86"/>
          <w:sz w:val="19"/>
        </w:rPr>
        <w:t>data/cleaned/films/</w:t>
      </w:r>
      <w:r>
        <w:t xml:space="preserve"> and </w:t>
      </w:r>
      <w:r>
        <w:rPr>
          <w:rFonts w:ascii="Consolas" w:hAnsi="Consolas"/>
          <w:color w:val="0E7C86"/>
          <w:sz w:val="19"/>
        </w:rPr>
        <w:t>data/cleaned/parks/</w:t>
      </w:r>
      <w:r>
        <w:t>, following the names in my source list and not the first folder plan.</w:t>
      </w:r>
    </w:p>
    <w:p>
      <w:r>
        <w:t xml:space="preserve">The alternative would have been to leave cleaned film data in </w:t>
      </w:r>
      <w:r>
        <w:rPr>
          <w:rFonts w:ascii="Consolas" w:hAnsi="Consolas"/>
          <w:color w:val="0E7C86"/>
          <w:sz w:val="19"/>
        </w:rPr>
        <w:t>data/external</w:t>
      </w:r>
      <w:r>
        <w:t xml:space="preserve"> beside the hand entered original, which would break the rule that raw inputs are never edited in place. This seemed to me the smaller departure, but it is a departure, so I record it here rather than pass over it.</w:t>
      </w:r>
    </w:p>
    <w:p>
      <w:r>
        <w:rPr>
          <w:rFonts w:ascii="Consolas" w:hAnsi="Consolas"/>
          <w:color w:val="0E7C86"/>
          <w:sz w:val="19"/>
        </w:rPr>
        <w:t>data/raw/hpapi/</w:t>
      </w:r>
      <w:r>
        <w:t xml:space="preserve"> exists for the same reason: my source list has the HP API as a source with its own </w:t>
      </w:r>
      <w:r>
        <w:rPr>
          <w:rFonts w:ascii="Consolas" w:hAnsi="Consolas"/>
          <w:color w:val="0E7C86"/>
          <w:sz w:val="19"/>
        </w:rPr>
        <w:t>data/raw/hpapi/</w:t>
      </w:r>
      <w:r>
        <w:t xml:space="preserve"> destination, though my first folder plan showed seven folders and not eight.</w:t>
      </w:r>
    </w:p>
    <w:p>
      <w:pPr>
        <w:pStyle w:val="Heading4"/>
      </w:pPr>
      <w:r>
        <w:t>9. src/report/ is a script folder that my first plan did not name</w:t>
      </w:r>
    </w:p>
    <w:p>
      <w:r>
        <w:t xml:space="preserve">My first plan had six script folders and gave analysis the numbers 20 to 29, which is now full. </w:t>
      </w:r>
      <w:r>
        <w:rPr>
          <w:rFonts w:ascii="Consolas" w:hAnsi="Consolas"/>
          <w:color w:val="0E7C86"/>
          <w:sz w:val="19"/>
        </w:rPr>
        <w:t>60_build_report.py</w:t>
      </w:r>
      <w:r>
        <w:t xml:space="preserve"> produces a deliverable rather than an analysis, so I gave it its own folder and number range rather than squeeze it into one that does not describe it.</w:t>
      </w:r>
    </w:p>
    <w:p>
      <w:r>
        <w:t xml:space="preserve">It converts my generated Markdown documentation into Word, which matters because those documents are themselves written by code: </w:t>
      </w:r>
      <w:r>
        <w:rPr>
          <w:rFonts w:ascii="Consolas" w:hAnsi="Consolas"/>
          <w:color w:val="0E7C86"/>
          <w:sz w:val="19"/>
        </w:rPr>
        <w:t>findings.md</w:t>
      </w:r>
      <w:r>
        <w:t xml:space="preserve"> is rewritten by every analysis script, </w:t>
      </w:r>
      <w:r>
        <w:rPr>
          <w:rFonts w:ascii="Consolas" w:hAnsi="Consolas"/>
          <w:color w:val="0E7C86"/>
          <w:sz w:val="19"/>
        </w:rPr>
        <w:t>data_dictionary.md</w:t>
      </w:r>
      <w:r>
        <w:t xml:space="preserve"> by </w:t>
      </w:r>
      <w:r>
        <w:rPr>
          <w:rFonts w:ascii="Consolas" w:hAnsi="Consolas"/>
          <w:color w:val="0E7C86"/>
          <w:sz w:val="19"/>
        </w:rPr>
        <w:t>19_data_dictionary.py</w:t>
      </w:r>
      <w:r>
        <w:t xml:space="preserve">, and </w:t>
      </w:r>
      <w:r>
        <w:rPr>
          <w:rFonts w:ascii="Consolas" w:hAnsi="Consolas"/>
          <w:color w:val="0E7C86"/>
          <w:sz w:val="19"/>
        </w:rPr>
        <w:t>build_log.md</w:t>
      </w:r>
      <w:r>
        <w:t xml:space="preserve"> as modules complete. Running the report last means the Word files always reflect the latest run rather than a version somebody exported once and forgot.</w:t>
      </w:r>
    </w:p>
    <w:p>
      <w:r>
        <w:t xml:space="preserve">For those three, the Markdown remains the single source and the matching </w:t>
      </w:r>
      <w:r>
        <w:rPr>
          <w:rFonts w:ascii="Consolas" w:hAnsi="Consolas"/>
          <w:color w:val="0E7C86"/>
          <w:sz w:val="19"/>
        </w:rPr>
        <w:t>.docx</w:t>
      </w:r>
      <w:r>
        <w:t xml:space="preserve"> in </w:t>
      </w:r>
      <w:r>
        <w:rPr>
          <w:rFonts w:ascii="Consolas" w:hAnsi="Consolas"/>
          <w:color w:val="0E7C86"/>
          <w:sz w:val="19"/>
        </w:rPr>
        <w:t>docs/word/</w:t>
      </w:r>
      <w:r>
        <w:t xml:space="preserve"> is overwritten on every build, so editing one is a mistake; edit the Markdown. I first kept this document, the methods note, the ethics note and the build walkthrough as Word only, because they hold reasoning rather than results. That made them drift: whenever the project changed, the Word files kept describing the old version. So now every document lives as Markdown in </w:t>
      </w:r>
      <w:r>
        <w:rPr>
          <w:rFonts w:ascii="Consolas" w:hAnsi="Consolas"/>
          <w:color w:val="0E7C86"/>
          <w:sz w:val="19"/>
        </w:rPr>
        <w:t>docs/</w:t>
      </w:r>
      <w:r>
        <w:t xml:space="preserve">, and </w:t>
      </w:r>
      <w:r>
        <w:rPr>
          <w:rFonts w:ascii="Consolas" w:hAnsi="Consolas"/>
          <w:color w:val="0E7C86"/>
          <w:sz w:val="19"/>
        </w:rPr>
        <w:t>60_build_report.py</w:t>
      </w:r>
      <w:r>
        <w:t xml:space="preserve"> turns all of them into Word on every run. No script writes the text of the reasoning documents. I edit their Markdown by hand, and the Word copies are only ever outputs.</w:t>
      </w:r>
    </w:p>
    <w:p>
      <w:r>
        <w:br w:type="page"/>
      </w:r>
    </w:p>
    <w:p>
      <w:pPr>
        <w:pStyle w:val="Heading1"/>
      </w:pPr>
      <w:r>
        <w:rPr>
          <w:color w:val="0E7C86"/>
        </w:rPr>
        <w:t>Data dictionary</w:t>
      </w:r>
    </w:p>
    <w:p>
      <w:r>
        <w:rPr>
          <w:i/>
          <w:sz w:val="19"/>
        </w:rPr>
        <w:t>Every column of every processed table.</w:t>
      </w:r>
    </w:p>
    <w:p>
      <w:r>
        <w:t>Every column in every processed table, with its measured type, its units, where it came from and what is known to be missing from it.</w:t>
      </w:r>
    </w:p>
    <w:p>
      <w:r>
        <w:t xml:space="preserve">This file is generated by </w:t>
      </w:r>
      <w:r>
        <w:rPr>
          <w:rFonts w:ascii="Consolas" w:hAnsi="Consolas"/>
          <w:color w:val="0E7C86"/>
          <w:sz w:val="19"/>
        </w:rPr>
        <w:t>src/clean/19_data_dictionary.py</w:t>
      </w:r>
      <w:r>
        <w:t xml:space="preserve"> and must not be edited by hand. Type, missing count and range are measured from the data; units, source and known gaps come from the curated map inside that script. Regenerate it after any change to the processed tables.</w:t>
      </w:r>
    </w:p>
    <w:p>
      <w:r>
        <w:t>Generated 2026-09-03 07:13 UTC covering 5 tables.</w:t>
      </w:r>
    </w:p>
    <w:p>
      <w:r>
        <w:t xml:space="preserve">Analysis scripts read only from </w:t>
      </w:r>
      <w:r>
        <w:rPr>
          <w:rFonts w:ascii="Consolas" w:hAnsi="Consolas"/>
          <w:color w:val="0E7C86"/>
          <w:sz w:val="19"/>
        </w:rPr>
        <w:t>data/processed</w:t>
      </w:r>
      <w:r>
        <w:t>. Nothing here is raw, and nothing here belongs to a single source: every table is a join.</w:t>
      </w:r>
    </w:p>
    <w:p>
      <w:pPr>
        <w:pStyle w:val="Heading3"/>
      </w:pPr>
      <w:r>
        <w:rPr>
          <w:rFonts w:ascii="Consolas" w:hAnsi="Consolas"/>
          <w:color w:val="0E7C86"/>
          <w:sz w:val="19"/>
        </w:rPr>
        <w:t>films.csv</w:t>
      </w:r>
    </w:p>
    <w:p>
      <w:r>
        <w:t>One row per theatrical film. Performance and reception from three sourced external tables, with PotterDB's own figures alongside for comparison. Eleven rows: descriptive use only, never a modelling sample.</w:t>
      </w:r>
    </w:p>
    <w:p>
      <w:pPr>
        <w:pStyle w:val="ListBullet"/>
      </w:pPr>
      <w:r>
        <w:rPr>
          <w:b/>
        </w:rPr>
        <w:t>Rows:</w:t>
      </w:r>
      <w:r>
        <w:t xml:space="preserve"> 11</w:t>
      </w:r>
    </w:p>
    <w:p>
      <w:pPr>
        <w:pStyle w:val="ListBullet"/>
      </w:pPr>
      <w:r>
        <w:rPr>
          <w:b/>
        </w:rPr>
        <w:t>Columns:</w:t>
      </w:r>
      <w:r>
        <w:t xml:space="preserve"> 36</w:t>
      </w:r>
    </w:p>
    <w:p>
      <w:pPr>
        <w:pStyle w:val="ListBullet"/>
      </w:pPr>
      <w:r>
        <w:rPr>
          <w:b/>
        </w:rPr>
        <w:t>Built:</w:t>
      </w:r>
      <w:r>
        <w:t xml:space="preserve"> 2026-09-03T07:13:10+00:00</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Column</w:t>
            </w:r>
          </w:p>
        </w:tc>
        <w:tc>
          <w:tcPr>
            <w:tcW w:type="dxa" w:w="1337"/>
          </w:tcPr>
          <w:p>
            <w:r/>
            <w:r>
              <w:rPr>
                <w:b/>
                <w:sz w:val="18"/>
              </w:rPr>
              <w:t>Type</w:t>
            </w:r>
          </w:p>
        </w:tc>
        <w:tc>
          <w:tcPr>
            <w:tcW w:type="dxa" w:w="1337"/>
          </w:tcPr>
          <w:p>
            <w:r/>
            <w:r>
              <w:rPr>
                <w:b/>
                <w:sz w:val="18"/>
              </w:rPr>
              <w:t>Units</w:t>
            </w:r>
          </w:p>
        </w:tc>
        <w:tc>
          <w:tcPr>
            <w:tcW w:type="dxa" w:w="1337"/>
          </w:tcPr>
          <w:p>
            <w:r/>
            <w:r>
              <w:rPr>
                <w:b/>
                <w:sz w:val="18"/>
              </w:rPr>
              <w:t>Source</w:t>
            </w:r>
          </w:p>
        </w:tc>
        <w:tc>
          <w:tcPr>
            <w:tcW w:type="dxa" w:w="1337"/>
          </w:tcPr>
          <w:p>
            <w:r/>
            <w:r>
              <w:rPr>
                <w:b/>
                <w:sz w:val="18"/>
              </w:rPr>
              <w:t>Missing</w:t>
            </w:r>
          </w:p>
        </w:tc>
        <w:tc>
          <w:tcPr>
            <w:tcW w:type="dxa" w:w="1337"/>
          </w:tcPr>
          <w:p>
            <w:r/>
            <w:r>
              <w:rPr>
                <w:b/>
                <w:sz w:val="18"/>
              </w:rPr>
              <w:t>Range or values</w:t>
            </w:r>
          </w:p>
        </w:tc>
        <w:tc>
          <w:tcPr>
            <w:tcW w:type="dxa" w:w="1337"/>
          </w:tcPr>
          <w:p>
            <w:r/>
            <w:r>
              <w:rPr>
                <w:b/>
                <w:sz w:val="18"/>
              </w:rPr>
              <w:t>Known gaps</w:t>
            </w:r>
          </w:p>
        </w:tc>
      </w:tr>
      <w:tr>
        <w:tc>
          <w:tcPr>
            <w:tcW w:type="dxa" w:w="1337"/>
          </w:tcPr>
          <w:p>
            <w:pPr>
              <w:spacing w:after="40"/>
            </w:pPr>
            <w:r>
              <w:rPr>
                <w:sz w:val="18"/>
              </w:rPr>
            </w:r>
            <w:r>
              <w:rPr>
                <w:rFonts w:ascii="Consolas" w:hAnsi="Consolas"/>
                <w:color w:val="0E7C86"/>
                <w:sz w:val="18"/>
              </w:rPr>
              <w:t>film_id</w:t>
            </w:r>
          </w:p>
        </w:tc>
        <w:tc>
          <w:tcPr>
            <w:tcW w:type="dxa" w:w="1337"/>
          </w:tcPr>
          <w:p>
            <w:pPr>
              <w:spacing w:after="40"/>
            </w:pPr>
            <w:r>
              <w:rPr>
                <w:sz w:val="18"/>
              </w:rPr>
            </w:r>
            <w:r>
              <w:rPr>
                <w:sz w:val="18"/>
              </w:rPr>
              <w:t>int64</w:t>
            </w:r>
          </w:p>
        </w:tc>
        <w:tc>
          <w:tcPr>
            <w:tcW w:type="dxa" w:w="1337"/>
          </w:tcPr>
          <w:p>
            <w:pPr>
              <w:spacing w:after="40"/>
            </w:pPr>
            <w:r>
              <w:rPr>
                <w:sz w:val="18"/>
              </w:rPr>
            </w:r>
            <w:r>
              <w:rPr>
                <w:sz w:val="18"/>
              </w:rPr>
              <w:t>identifier</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1 to 11</w:t>
            </w:r>
          </w:p>
        </w:tc>
        <w:tc>
          <w:tcPr>
            <w:tcW w:type="dxa" w:w="1337"/>
          </w:tcPr>
          <w:p>
            <w:pPr>
              <w:spacing w:after="40"/>
            </w:pPr>
            <w:r>
              <w:rPr>
                <w:sz w:val="18"/>
              </w:rPr>
            </w:r>
            <w:r>
              <w:rPr>
                <w:sz w:val="18"/>
              </w:rPr>
              <w:t>1 to 11 in release order</w:t>
            </w:r>
          </w:p>
        </w:tc>
      </w:tr>
      <w:tr>
        <w:tc>
          <w:tcPr>
            <w:tcW w:type="dxa" w:w="1337"/>
          </w:tcPr>
          <w:p>
            <w:pPr>
              <w:spacing w:after="40"/>
            </w:pPr>
            <w:r>
              <w:rPr>
                <w:sz w:val="18"/>
              </w:rPr>
            </w:r>
            <w:r>
              <w:rPr>
                <w:rFonts w:ascii="Consolas" w:hAnsi="Consolas"/>
                <w:color w:val="0E7C86"/>
                <w:sz w:val="18"/>
              </w:rPr>
              <w:t>title</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11 distinct, e.g. Harry Potter and the Philosopher's Stone</w:t>
            </w:r>
          </w:p>
        </w:tc>
        <w:tc>
          <w:tcPr>
            <w:tcW w:type="dxa" w:w="1337"/>
          </w:tcPr>
          <w:p>
            <w:pPr>
              <w:spacing w:after="40"/>
            </w:pPr>
            <w:r>
              <w:rPr>
                <w:sz w:val="18"/>
              </w:rPr>
            </w:r>
            <w:r>
              <w:rPr>
                <w:sz w:val="18"/>
              </w:rPr>
              <w:t>as released in the United Kingdom</w:t>
            </w:r>
          </w:p>
        </w:tc>
      </w:tr>
      <w:tr>
        <w:tc>
          <w:tcPr>
            <w:tcW w:type="dxa" w:w="1337"/>
          </w:tcPr>
          <w:p>
            <w:pPr>
              <w:spacing w:after="40"/>
            </w:pPr>
            <w:r>
              <w:rPr>
                <w:sz w:val="18"/>
              </w:rPr>
            </w:r>
            <w:r>
              <w:rPr>
                <w:rFonts w:ascii="Consolas" w:hAnsi="Consolas"/>
                <w:color w:val="0E7C86"/>
                <w:sz w:val="18"/>
              </w:rPr>
              <w:t>series</w:t>
            </w:r>
          </w:p>
        </w:tc>
        <w:tc>
          <w:tcPr>
            <w:tcW w:type="dxa" w:w="1337"/>
          </w:tcPr>
          <w:p>
            <w:pPr>
              <w:spacing w:after="40"/>
            </w:pPr>
            <w:r>
              <w:rPr>
                <w:sz w:val="18"/>
              </w:rPr>
            </w:r>
            <w:r>
              <w:rPr>
                <w:sz w:val="18"/>
              </w:rPr>
              <w:t>category</w:t>
            </w:r>
          </w:p>
        </w:tc>
        <w:tc>
          <w:tcPr>
            <w:tcW w:type="dxa" w:w="1337"/>
          </w:tcPr>
          <w:p>
            <w:pPr>
              <w:spacing w:after="40"/>
            </w:pPr>
            <w:r>
              <w:rPr>
                <w:sz w:val="18"/>
              </w:rPr>
            </w:r>
            <w:r>
              <w:rPr>
                <w:sz w:val="18"/>
              </w:rPr>
              <w:t>category</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Fantastic Beasts, Harry Potter</w:t>
            </w:r>
          </w:p>
        </w:tc>
        <w:tc>
          <w:tcPr>
            <w:tcW w:type="dxa" w:w="1337"/>
          </w:tcPr>
          <w:p>
            <w:pPr>
              <w:spacing w:after="40"/>
            </w:pPr>
            <w:r>
              <w:rPr>
                <w:sz w:val="18"/>
              </w:rPr>
            </w:r>
            <w:r>
              <w:rPr>
                <w:sz w:val="18"/>
              </w:rPr>
              <w:t>Harry Potter or Fantastic Beasts</w:t>
            </w:r>
          </w:p>
        </w:tc>
      </w:tr>
      <w:tr>
        <w:tc>
          <w:tcPr>
            <w:tcW w:type="dxa" w:w="1337"/>
          </w:tcPr>
          <w:p>
            <w:pPr>
              <w:spacing w:after="40"/>
            </w:pPr>
            <w:r>
              <w:rPr>
                <w:sz w:val="18"/>
              </w:rPr>
            </w:r>
            <w:r>
              <w:rPr>
                <w:rFonts w:ascii="Consolas" w:hAnsi="Consolas"/>
                <w:color w:val="0E7C86"/>
                <w:sz w:val="18"/>
              </w:rPr>
              <w:t>release_date</w:t>
            </w:r>
          </w:p>
        </w:tc>
        <w:tc>
          <w:tcPr>
            <w:tcW w:type="dxa" w:w="1337"/>
          </w:tcPr>
          <w:p>
            <w:pPr>
              <w:spacing w:after="40"/>
            </w:pPr>
            <w:r>
              <w:rPr>
                <w:sz w:val="18"/>
              </w:rPr>
            </w:r>
            <w:r>
              <w:rPr>
                <w:sz w:val="18"/>
              </w:rPr>
              <w:t>date</w:t>
            </w:r>
          </w:p>
        </w:tc>
        <w:tc>
          <w:tcPr>
            <w:tcW w:type="dxa" w:w="1337"/>
          </w:tcPr>
          <w:p>
            <w:pPr>
              <w:spacing w:after="40"/>
            </w:pPr>
            <w:r>
              <w:rPr>
                <w:sz w:val="18"/>
              </w:rPr>
            </w:r>
            <w:r>
              <w:rPr>
                <w:sz w:val="18"/>
              </w:rPr>
              <w:t>date</w:t>
            </w:r>
          </w:p>
        </w:tc>
        <w:tc>
          <w:tcPr>
            <w:tcW w:type="dxa" w:w="1337"/>
          </w:tcPr>
          <w:p>
            <w:pPr>
              <w:spacing w:after="40"/>
            </w:pPr>
            <w:r>
              <w:rPr>
                <w:sz w:val="18"/>
              </w:rPr>
            </w:r>
            <w:r>
              <w:rPr>
                <w:sz w:val="18"/>
              </w:rPr>
              <w:t>The Numbers</w:t>
            </w:r>
          </w:p>
        </w:tc>
        <w:tc>
          <w:tcPr>
            <w:tcW w:type="dxa" w:w="1337"/>
          </w:tcPr>
          <w:p>
            <w:pPr>
              <w:spacing w:after="40"/>
            </w:pPr>
            <w:r>
              <w:rPr>
                <w:sz w:val="18"/>
              </w:rPr>
            </w:r>
            <w:r>
              <w:rPr>
                <w:sz w:val="18"/>
              </w:rPr>
              <w:t>none</w:t>
            </w:r>
          </w:p>
        </w:tc>
        <w:tc>
          <w:tcPr>
            <w:tcW w:type="dxa" w:w="1337"/>
          </w:tcPr>
          <w:p>
            <w:pPr>
              <w:spacing w:after="40"/>
            </w:pPr>
            <w:r>
              <w:rPr>
                <w:sz w:val="18"/>
              </w:rPr>
            </w:r>
            <w:r>
              <w:rPr>
                <w:sz w:val="18"/>
              </w:rPr>
              <w:t>2001-11-15 to 2022-04-06</w:t>
            </w:r>
          </w:p>
        </w:tc>
        <w:tc>
          <w:tcPr>
            <w:tcW w:type="dxa" w:w="1337"/>
          </w:tcPr>
          <w:p>
            <w:pPr>
              <w:spacing w:after="40"/>
            </w:pPr>
            <w:r>
              <w:rPr>
                <w:sz w:val="18"/>
              </w:rPr>
            </w:r>
            <w:r>
              <w:rPr>
                <w:sz w:val="18"/>
              </w:rPr>
              <w:t>first theatrical release anywhere</w:t>
            </w:r>
          </w:p>
        </w:tc>
      </w:tr>
      <w:tr>
        <w:tc>
          <w:tcPr>
            <w:tcW w:type="dxa" w:w="1337"/>
          </w:tcPr>
          <w:p>
            <w:pPr>
              <w:spacing w:after="40"/>
            </w:pPr>
            <w:r>
              <w:rPr>
                <w:sz w:val="18"/>
              </w:rPr>
            </w:r>
            <w:r>
              <w:rPr>
                <w:rFonts w:ascii="Consolas" w:hAnsi="Consolas"/>
                <w:color w:val="0E7C86"/>
                <w:sz w:val="18"/>
              </w:rPr>
              <w:t>release_date_na</w:t>
            </w:r>
          </w:p>
        </w:tc>
        <w:tc>
          <w:tcPr>
            <w:tcW w:type="dxa" w:w="1337"/>
          </w:tcPr>
          <w:p>
            <w:pPr>
              <w:spacing w:after="40"/>
            </w:pPr>
            <w:r>
              <w:rPr>
                <w:sz w:val="18"/>
              </w:rPr>
            </w:r>
            <w:r>
              <w:rPr>
                <w:sz w:val="18"/>
              </w:rPr>
              <w:t>date</w:t>
            </w:r>
          </w:p>
        </w:tc>
        <w:tc>
          <w:tcPr>
            <w:tcW w:type="dxa" w:w="1337"/>
          </w:tcPr>
          <w:p>
            <w:pPr>
              <w:spacing w:after="40"/>
            </w:pPr>
            <w:r>
              <w:rPr>
                <w:sz w:val="18"/>
              </w:rPr>
            </w:r>
            <w:r>
              <w:rPr>
                <w:sz w:val="18"/>
              </w:rPr>
              <w:t>date</w:t>
            </w:r>
          </w:p>
        </w:tc>
        <w:tc>
          <w:tcPr>
            <w:tcW w:type="dxa" w:w="1337"/>
          </w:tcPr>
          <w:p>
            <w:pPr>
              <w:spacing w:after="40"/>
            </w:pPr>
            <w:r>
              <w:rPr>
                <w:sz w:val="18"/>
              </w:rPr>
            </w:r>
            <w:r>
              <w:rPr>
                <w:sz w:val="18"/>
              </w:rPr>
              <w:t>Box Office Mojo</w:t>
            </w:r>
          </w:p>
        </w:tc>
        <w:tc>
          <w:tcPr>
            <w:tcW w:type="dxa" w:w="1337"/>
          </w:tcPr>
          <w:p>
            <w:pPr>
              <w:spacing w:after="40"/>
            </w:pPr>
            <w:r>
              <w:rPr>
                <w:sz w:val="18"/>
              </w:rPr>
            </w:r>
            <w:r>
              <w:rPr>
                <w:sz w:val="18"/>
              </w:rPr>
              <w:t>none</w:t>
            </w:r>
          </w:p>
        </w:tc>
        <w:tc>
          <w:tcPr>
            <w:tcW w:type="dxa" w:w="1337"/>
          </w:tcPr>
          <w:p>
            <w:pPr>
              <w:spacing w:after="40"/>
            </w:pPr>
            <w:r>
              <w:rPr>
                <w:sz w:val="18"/>
              </w:rPr>
            </w:r>
            <w:r>
              <w:rPr>
                <w:sz w:val="18"/>
              </w:rPr>
              <w:t>2001-11-16 to 2022-04-15</w:t>
            </w:r>
          </w:p>
        </w:tc>
        <w:tc>
          <w:tcPr>
            <w:tcW w:type="dxa" w:w="1337"/>
          </w:tcPr>
          <w:p>
            <w:pPr>
              <w:spacing w:after="40"/>
            </w:pPr>
            <w:r>
              <w:rPr>
                <w:sz w:val="18"/>
              </w:rPr>
            </w:r>
            <w:r>
              <w:rPr>
                <w:sz w:val="18"/>
              </w:rPr>
              <w:t>North American release; the date the opening weekend belongs to</w:t>
            </w:r>
          </w:p>
        </w:tc>
      </w:tr>
      <w:tr>
        <w:tc>
          <w:tcPr>
            <w:tcW w:type="dxa" w:w="1337"/>
          </w:tcPr>
          <w:p>
            <w:pPr>
              <w:spacing w:after="40"/>
            </w:pPr>
            <w:r>
              <w:rPr>
                <w:sz w:val="18"/>
              </w:rPr>
            </w:r>
            <w:r>
              <w:rPr>
                <w:rFonts w:ascii="Consolas" w:hAnsi="Consolas"/>
                <w:color w:val="0E7C86"/>
                <w:sz w:val="18"/>
              </w:rPr>
              <w:t>budget_usd</w:t>
            </w:r>
          </w:p>
        </w:tc>
        <w:tc>
          <w:tcPr>
            <w:tcW w:type="dxa" w:w="1337"/>
          </w:tcPr>
          <w:p>
            <w:pPr>
              <w:spacing w:after="40"/>
            </w:pPr>
            <w:r>
              <w:rPr>
                <w:sz w:val="18"/>
              </w:rPr>
            </w:r>
            <w:r>
              <w:rPr>
                <w:sz w:val="18"/>
              </w:rPr>
              <w:t>int64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The Numbers</w:t>
            </w:r>
          </w:p>
        </w:tc>
        <w:tc>
          <w:tcPr>
            <w:tcW w:type="dxa" w:w="1337"/>
          </w:tcPr>
          <w:p>
            <w:pPr>
              <w:spacing w:after="40"/>
            </w:pPr>
            <w:r>
              <w:rPr>
                <w:sz w:val="18"/>
              </w:rPr>
            </w:r>
            <w:r>
              <w:rPr>
                <w:sz w:val="18"/>
              </w:rPr>
              <w:t>none</w:t>
            </w:r>
          </w:p>
        </w:tc>
        <w:tc>
          <w:tcPr>
            <w:tcW w:type="dxa" w:w="1337"/>
          </w:tcPr>
          <w:p>
            <w:pPr>
              <w:spacing w:after="40"/>
            </w:pPr>
            <w:r>
              <w:rPr>
                <w:sz w:val="18"/>
              </w:rPr>
            </w:r>
            <w:r>
              <w:rPr>
                <w:sz w:val="18"/>
              </w:rPr>
              <w:t>1e+08 to 2.5e+08</w:t>
            </w:r>
          </w:p>
        </w:tc>
        <w:tc>
          <w:tcPr>
            <w:tcW w:type="dxa" w:w="1337"/>
          </w:tcPr>
          <w:p>
            <w:pPr>
              <w:spacing w:after="40"/>
            </w:pPr>
            <w:r>
              <w:rPr>
                <w:sz w:val="18"/>
              </w:rPr>
            </w:r>
            <w:r>
              <w:rPr>
                <w:sz w:val="18"/>
              </w:rPr>
              <w:t>production budget only, excludes marketing; the two Deathly Hallows budgets are a convention, not a measurement</w:t>
            </w:r>
          </w:p>
        </w:tc>
      </w:tr>
      <w:tr>
        <w:tc>
          <w:tcPr>
            <w:tcW w:type="dxa" w:w="1337"/>
          </w:tcPr>
          <w:p>
            <w:pPr>
              <w:spacing w:after="40"/>
            </w:pPr>
            <w:r>
              <w:rPr>
                <w:sz w:val="18"/>
              </w:rPr>
            </w:r>
            <w:r>
              <w:rPr>
                <w:rFonts w:ascii="Consolas" w:hAnsi="Consolas"/>
                <w:color w:val="0E7C86"/>
                <w:sz w:val="18"/>
              </w:rPr>
              <w:t>domestic_gross_usd</w:t>
            </w:r>
          </w:p>
        </w:tc>
        <w:tc>
          <w:tcPr>
            <w:tcW w:type="dxa" w:w="1337"/>
          </w:tcPr>
          <w:p>
            <w:pPr>
              <w:spacing w:after="40"/>
            </w:pPr>
            <w:r>
              <w:rPr>
                <w:sz w:val="18"/>
              </w:rPr>
            </w:r>
            <w:r>
              <w:rPr>
                <w:sz w:val="18"/>
              </w:rPr>
              <w:t>int64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The Numbers</w:t>
            </w:r>
          </w:p>
        </w:tc>
        <w:tc>
          <w:tcPr>
            <w:tcW w:type="dxa" w:w="1337"/>
          </w:tcPr>
          <w:p>
            <w:pPr>
              <w:spacing w:after="40"/>
            </w:pPr>
            <w:r>
              <w:rPr>
                <w:sz w:val="18"/>
              </w:rPr>
            </w:r>
            <w:r>
              <w:rPr>
                <w:sz w:val="18"/>
              </w:rPr>
              <w:t>none</w:t>
            </w:r>
          </w:p>
        </w:tc>
        <w:tc>
          <w:tcPr>
            <w:tcW w:type="dxa" w:w="1337"/>
          </w:tcPr>
          <w:p>
            <w:pPr>
              <w:spacing w:after="40"/>
            </w:pPr>
            <w:r>
              <w:rPr>
                <w:sz w:val="18"/>
              </w:rPr>
            </w:r>
            <w:r>
              <w:rPr>
                <w:sz w:val="18"/>
              </w:rPr>
              <w:t>9.585e+07 to 3.825e+08</w:t>
            </w:r>
          </w:p>
        </w:tc>
        <w:tc>
          <w:tcPr>
            <w:tcW w:type="dxa" w:w="1337"/>
          </w:tcPr>
          <w:p>
            <w:pPr>
              <w:spacing w:after="40"/>
            </w:pPr>
            <w:r>
              <w:rPr>
                <w:sz w:val="18"/>
              </w:rPr>
            </w:r>
            <w:r>
              <w:rPr>
                <w:sz w:val="18"/>
              </w:rPr>
              <w:t>North America, includes rereleases</w:t>
            </w:r>
          </w:p>
        </w:tc>
      </w:tr>
      <w:tr>
        <w:tc>
          <w:tcPr>
            <w:tcW w:type="dxa" w:w="1337"/>
          </w:tcPr>
          <w:p>
            <w:pPr>
              <w:spacing w:after="40"/>
            </w:pPr>
            <w:r>
              <w:rPr>
                <w:sz w:val="18"/>
              </w:rPr>
            </w:r>
            <w:r>
              <w:rPr>
                <w:rFonts w:ascii="Consolas" w:hAnsi="Consolas"/>
                <w:color w:val="0E7C86"/>
                <w:sz w:val="18"/>
              </w:rPr>
              <w:t>international_gross_usd</w:t>
            </w:r>
          </w:p>
        </w:tc>
        <w:tc>
          <w:tcPr>
            <w:tcW w:type="dxa" w:w="1337"/>
          </w:tcPr>
          <w:p>
            <w:pPr>
              <w:spacing w:after="40"/>
            </w:pPr>
            <w:r>
              <w:rPr>
                <w:sz w:val="18"/>
              </w:rPr>
            </w:r>
            <w:r>
              <w:rPr>
                <w:sz w:val="18"/>
              </w:rPr>
              <w:t>int64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The Numbers</w:t>
            </w:r>
          </w:p>
        </w:tc>
        <w:tc>
          <w:tcPr>
            <w:tcW w:type="dxa" w:w="1337"/>
          </w:tcPr>
          <w:p>
            <w:pPr>
              <w:spacing w:after="40"/>
            </w:pPr>
            <w:r>
              <w:rPr>
                <w:sz w:val="18"/>
              </w:rPr>
            </w:r>
            <w:r>
              <w:rPr>
                <w:sz w:val="18"/>
              </w:rPr>
              <w:t>none</w:t>
            </w:r>
          </w:p>
        </w:tc>
        <w:tc>
          <w:tcPr>
            <w:tcW w:type="dxa" w:w="1337"/>
          </w:tcPr>
          <w:p>
            <w:pPr>
              <w:spacing w:after="40"/>
            </w:pPr>
            <w:r>
              <w:rPr>
                <w:sz w:val="18"/>
              </w:rPr>
            </w:r>
            <w:r>
              <w:rPr>
                <w:sz w:val="18"/>
              </w:rPr>
              <w:t>3.113e+08 to 9.293e+08</w:t>
            </w:r>
          </w:p>
        </w:tc>
        <w:tc>
          <w:tcPr>
            <w:tcW w:type="dxa" w:w="1337"/>
          </w:tcPr>
          <w:p>
            <w:pPr>
              <w:spacing w:after="40"/>
            </w:pPr>
            <w:r>
              <w:rPr>
                <w:sz w:val="18"/>
              </w:rPr>
            </w:r>
            <w:r>
              <w:rPr>
                <w:sz w:val="18"/>
              </w:rPr>
              <w:t>all territories outside North America</w:t>
            </w:r>
          </w:p>
        </w:tc>
      </w:tr>
      <w:tr>
        <w:tc>
          <w:tcPr>
            <w:tcW w:type="dxa" w:w="1337"/>
          </w:tcPr>
          <w:p>
            <w:pPr>
              <w:spacing w:after="40"/>
            </w:pPr>
            <w:r>
              <w:rPr>
                <w:sz w:val="18"/>
              </w:rPr>
            </w:r>
            <w:r>
              <w:rPr>
                <w:rFonts w:ascii="Consolas" w:hAnsi="Consolas"/>
                <w:color w:val="0E7C86"/>
                <w:sz w:val="18"/>
              </w:rPr>
              <w:t>worldwide_gross_usd</w:t>
            </w:r>
          </w:p>
        </w:tc>
        <w:tc>
          <w:tcPr>
            <w:tcW w:type="dxa" w:w="1337"/>
          </w:tcPr>
          <w:p>
            <w:pPr>
              <w:spacing w:after="40"/>
            </w:pPr>
            <w:r>
              <w:rPr>
                <w:sz w:val="18"/>
              </w:rPr>
            </w:r>
            <w:r>
              <w:rPr>
                <w:sz w:val="18"/>
              </w:rPr>
              <w:t>int64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The Numbers</w:t>
            </w:r>
          </w:p>
        </w:tc>
        <w:tc>
          <w:tcPr>
            <w:tcW w:type="dxa" w:w="1337"/>
          </w:tcPr>
          <w:p>
            <w:pPr>
              <w:spacing w:after="40"/>
            </w:pPr>
            <w:r>
              <w:rPr>
                <w:sz w:val="18"/>
              </w:rPr>
            </w:r>
            <w:r>
              <w:rPr>
                <w:sz w:val="18"/>
              </w:rPr>
              <w:t>none</w:t>
            </w:r>
          </w:p>
        </w:tc>
        <w:tc>
          <w:tcPr>
            <w:tcW w:type="dxa" w:w="1337"/>
          </w:tcPr>
          <w:p>
            <w:pPr>
              <w:spacing w:after="40"/>
            </w:pPr>
            <w:r>
              <w:rPr>
                <w:sz w:val="18"/>
              </w:rPr>
            </w:r>
            <w:r>
              <w:rPr>
                <w:sz w:val="18"/>
              </w:rPr>
              <w:t>4.072e+08 to 1.312e+09</w:t>
            </w:r>
          </w:p>
        </w:tc>
        <w:tc>
          <w:tcPr>
            <w:tcW w:type="dxa" w:w="1337"/>
          </w:tcPr>
          <w:p>
            <w:pPr>
              <w:spacing w:after="40"/>
            </w:pPr>
            <w:r>
              <w:rPr>
                <w:sz w:val="18"/>
              </w:rPr>
            </w:r>
            <w:r>
              <w:rPr>
                <w:sz w:val="18"/>
              </w:rPr>
              <w:t>domestic plus international</w:t>
            </w:r>
          </w:p>
        </w:tc>
      </w:tr>
      <w:tr>
        <w:tc>
          <w:tcPr>
            <w:tcW w:type="dxa" w:w="1337"/>
          </w:tcPr>
          <w:p>
            <w:pPr>
              <w:spacing w:after="40"/>
            </w:pPr>
            <w:r>
              <w:rPr>
                <w:sz w:val="18"/>
              </w:rPr>
            </w:r>
            <w:r>
              <w:rPr>
                <w:rFonts w:ascii="Consolas" w:hAnsi="Consolas"/>
                <w:color w:val="0E7C86"/>
                <w:sz w:val="18"/>
              </w:rPr>
              <w:t>opening_weekend_domestic_usd</w:t>
            </w:r>
          </w:p>
        </w:tc>
        <w:tc>
          <w:tcPr>
            <w:tcW w:type="dxa" w:w="1337"/>
          </w:tcPr>
          <w:p>
            <w:pPr>
              <w:spacing w:after="40"/>
            </w:pPr>
            <w:r>
              <w:rPr>
                <w:sz w:val="18"/>
              </w:rPr>
            </w:r>
            <w:r>
              <w:rPr>
                <w:sz w:val="18"/>
              </w:rPr>
              <w:t>int64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Box Office Mojo</w:t>
            </w:r>
          </w:p>
        </w:tc>
        <w:tc>
          <w:tcPr>
            <w:tcW w:type="dxa" w:w="1337"/>
          </w:tcPr>
          <w:p>
            <w:pPr>
              <w:spacing w:after="40"/>
            </w:pPr>
            <w:r>
              <w:rPr>
                <w:sz w:val="18"/>
              </w:rPr>
            </w:r>
            <w:r>
              <w:rPr>
                <w:sz w:val="18"/>
              </w:rPr>
              <w:t>none</w:t>
            </w:r>
          </w:p>
        </w:tc>
        <w:tc>
          <w:tcPr>
            <w:tcW w:type="dxa" w:w="1337"/>
          </w:tcPr>
          <w:p>
            <w:pPr>
              <w:spacing w:after="40"/>
            </w:pPr>
            <w:r>
              <w:rPr>
                <w:sz w:val="18"/>
              </w:rPr>
            </w:r>
            <w:r>
              <w:rPr>
                <w:sz w:val="18"/>
              </w:rPr>
              <w:t>4.215e+07 to 1.692e+08</w:t>
            </w:r>
          </w:p>
        </w:tc>
        <w:tc>
          <w:tcPr>
            <w:tcW w:type="dxa" w:w="1337"/>
          </w:tcPr>
          <w:p>
            <w:pPr>
              <w:spacing w:after="40"/>
            </w:pPr>
            <w:r>
              <w:rPr>
                <w:sz w:val="18"/>
              </w:rPr>
            </w:r>
            <w:r>
              <w:rPr>
                <w:sz w:val="18"/>
              </w:rPr>
              <w:t>three day North American opening</w:t>
            </w:r>
          </w:p>
        </w:tc>
      </w:tr>
      <w:tr>
        <w:tc>
          <w:tcPr>
            <w:tcW w:type="dxa" w:w="1337"/>
          </w:tcPr>
          <w:p>
            <w:pPr>
              <w:spacing w:after="40"/>
            </w:pPr>
            <w:r>
              <w:rPr>
                <w:sz w:val="18"/>
              </w:rPr>
            </w:r>
            <w:r>
              <w:rPr>
                <w:rFonts w:ascii="Consolas" w:hAnsi="Consolas"/>
                <w:color w:val="0E7C86"/>
                <w:sz w:val="18"/>
              </w:rPr>
              <w:t>rt_critic_score</w:t>
            </w:r>
          </w:p>
        </w:tc>
        <w:tc>
          <w:tcPr>
            <w:tcW w:type="dxa" w:w="1337"/>
          </w:tcPr>
          <w:p>
            <w:pPr>
              <w:spacing w:after="40"/>
            </w:pPr>
            <w:r>
              <w:rPr>
                <w:sz w:val="18"/>
              </w:rPr>
            </w:r>
            <w:r>
              <w:rPr>
                <w:sz w:val="18"/>
              </w:rPr>
              <w:t>int64</w:t>
            </w:r>
          </w:p>
        </w:tc>
        <w:tc>
          <w:tcPr>
            <w:tcW w:type="dxa" w:w="1337"/>
          </w:tcPr>
          <w:p>
            <w:pPr>
              <w:spacing w:after="40"/>
            </w:pPr>
            <w:r>
              <w:rPr>
                <w:sz w:val="18"/>
              </w:rPr>
            </w:r>
            <w:r>
              <w:rPr>
                <w:sz w:val="18"/>
              </w:rPr>
              <w:t>percent</w:t>
            </w:r>
          </w:p>
        </w:tc>
        <w:tc>
          <w:tcPr>
            <w:tcW w:type="dxa" w:w="1337"/>
          </w:tcPr>
          <w:p>
            <w:pPr>
              <w:spacing w:after="40"/>
            </w:pPr>
            <w:r>
              <w:rPr>
                <w:sz w:val="18"/>
              </w:rPr>
            </w:r>
            <w:r>
              <w:rPr>
                <w:sz w:val="18"/>
              </w:rPr>
              <w:t>Rotten Tomatoes</w:t>
            </w:r>
          </w:p>
        </w:tc>
        <w:tc>
          <w:tcPr>
            <w:tcW w:type="dxa" w:w="1337"/>
          </w:tcPr>
          <w:p>
            <w:pPr>
              <w:spacing w:after="40"/>
            </w:pPr>
            <w:r>
              <w:rPr>
                <w:sz w:val="18"/>
              </w:rPr>
            </w:r>
            <w:r>
              <w:rPr>
                <w:sz w:val="18"/>
              </w:rPr>
              <w:t>none</w:t>
            </w:r>
          </w:p>
        </w:tc>
        <w:tc>
          <w:tcPr>
            <w:tcW w:type="dxa" w:w="1337"/>
          </w:tcPr>
          <w:p>
            <w:pPr>
              <w:spacing w:after="40"/>
            </w:pPr>
            <w:r>
              <w:rPr>
                <w:sz w:val="18"/>
              </w:rPr>
            </w:r>
            <w:r>
              <w:rPr>
                <w:sz w:val="18"/>
              </w:rPr>
              <w:t>36 to 96</w:t>
            </w:r>
          </w:p>
        </w:tc>
        <w:tc>
          <w:tcPr>
            <w:tcW w:type="dxa" w:w="1337"/>
          </w:tcPr>
          <w:p>
            <w:pPr>
              <w:spacing w:after="40"/>
            </w:pPr>
            <w:r>
              <w:rPr>
                <w:sz w:val="18"/>
              </w:rPr>
            </w:r>
            <w:r>
              <w:rPr>
                <w:sz w:val="18"/>
              </w:rPr>
              <w:t>Tomatometer, read 2 September 2026</w:t>
            </w:r>
          </w:p>
        </w:tc>
      </w:tr>
      <w:tr>
        <w:tc>
          <w:tcPr>
            <w:tcW w:type="dxa" w:w="1337"/>
          </w:tcPr>
          <w:p>
            <w:pPr>
              <w:spacing w:after="40"/>
            </w:pPr>
            <w:r>
              <w:rPr>
                <w:sz w:val="18"/>
              </w:rPr>
            </w:r>
            <w:r>
              <w:rPr>
                <w:rFonts w:ascii="Consolas" w:hAnsi="Consolas"/>
                <w:color w:val="0E7C86"/>
                <w:sz w:val="18"/>
              </w:rPr>
              <w:t>rt_audience_score</w:t>
            </w:r>
          </w:p>
        </w:tc>
        <w:tc>
          <w:tcPr>
            <w:tcW w:type="dxa" w:w="1337"/>
          </w:tcPr>
          <w:p>
            <w:pPr>
              <w:spacing w:after="40"/>
            </w:pPr>
            <w:r>
              <w:rPr>
                <w:sz w:val="18"/>
              </w:rPr>
            </w:r>
            <w:r>
              <w:rPr>
                <w:sz w:val="18"/>
              </w:rPr>
              <w:t>int64</w:t>
            </w:r>
          </w:p>
        </w:tc>
        <w:tc>
          <w:tcPr>
            <w:tcW w:type="dxa" w:w="1337"/>
          </w:tcPr>
          <w:p>
            <w:pPr>
              <w:spacing w:after="40"/>
            </w:pPr>
            <w:r>
              <w:rPr>
                <w:sz w:val="18"/>
              </w:rPr>
            </w:r>
            <w:r>
              <w:rPr>
                <w:sz w:val="18"/>
              </w:rPr>
              <w:t>percent</w:t>
            </w:r>
          </w:p>
        </w:tc>
        <w:tc>
          <w:tcPr>
            <w:tcW w:type="dxa" w:w="1337"/>
          </w:tcPr>
          <w:p>
            <w:pPr>
              <w:spacing w:after="40"/>
            </w:pPr>
            <w:r>
              <w:rPr>
                <w:sz w:val="18"/>
              </w:rPr>
            </w:r>
            <w:r>
              <w:rPr>
                <w:sz w:val="18"/>
              </w:rPr>
              <w:t>Rotten Tomatoes</w:t>
            </w:r>
          </w:p>
        </w:tc>
        <w:tc>
          <w:tcPr>
            <w:tcW w:type="dxa" w:w="1337"/>
          </w:tcPr>
          <w:p>
            <w:pPr>
              <w:spacing w:after="40"/>
            </w:pPr>
            <w:r>
              <w:rPr>
                <w:sz w:val="18"/>
              </w:rPr>
            </w:r>
            <w:r>
              <w:rPr>
                <w:sz w:val="18"/>
              </w:rPr>
              <w:t>none</w:t>
            </w:r>
          </w:p>
        </w:tc>
        <w:tc>
          <w:tcPr>
            <w:tcW w:type="dxa" w:w="1337"/>
          </w:tcPr>
          <w:p>
            <w:pPr>
              <w:spacing w:after="40"/>
            </w:pPr>
            <w:r>
              <w:rPr>
                <w:sz w:val="18"/>
              </w:rPr>
            </w:r>
            <w:r>
              <w:rPr>
                <w:sz w:val="18"/>
              </w:rPr>
              <w:t>53 to 89</w:t>
            </w:r>
          </w:p>
        </w:tc>
        <w:tc>
          <w:tcPr>
            <w:tcW w:type="dxa" w:w="1337"/>
          </w:tcPr>
          <w:p>
            <w:pPr>
              <w:spacing w:after="40"/>
            </w:pPr>
            <w:r>
              <w:rPr>
                <w:sz w:val="18"/>
              </w:rPr>
            </w:r>
            <w:r>
              <w:rPr>
                <w:sz w:val="18"/>
              </w:rPr>
              <w:t>Popcornmeter; gathered over decades, so not a release time measure</w:t>
            </w:r>
          </w:p>
        </w:tc>
      </w:tr>
      <w:tr>
        <w:tc>
          <w:tcPr>
            <w:tcW w:type="dxa" w:w="1337"/>
          </w:tcPr>
          <w:p>
            <w:pPr>
              <w:spacing w:after="40"/>
            </w:pPr>
            <w:r>
              <w:rPr>
                <w:sz w:val="18"/>
              </w:rPr>
            </w:r>
            <w:r>
              <w:rPr>
                <w:rFonts w:ascii="Consolas" w:hAnsi="Consolas"/>
                <w:color w:val="0E7C86"/>
                <w:sz w:val="18"/>
              </w:rPr>
              <w:t>metacritic_score</w:t>
            </w:r>
          </w:p>
        </w:tc>
        <w:tc>
          <w:tcPr>
            <w:tcW w:type="dxa" w:w="1337"/>
          </w:tcPr>
          <w:p>
            <w:pPr>
              <w:spacing w:after="40"/>
            </w:pPr>
            <w:r>
              <w:rPr>
                <w:sz w:val="18"/>
              </w:rPr>
            </w:r>
            <w:r>
              <w:rPr>
                <w:sz w:val="18"/>
              </w:rPr>
              <w:t>int64</w:t>
            </w:r>
          </w:p>
        </w:tc>
        <w:tc>
          <w:tcPr>
            <w:tcW w:type="dxa" w:w="1337"/>
          </w:tcPr>
          <w:p>
            <w:pPr>
              <w:spacing w:after="40"/>
            </w:pPr>
            <w:r>
              <w:rPr>
                <w:sz w:val="18"/>
              </w:rPr>
            </w:r>
            <w:r>
              <w:rPr>
                <w:sz w:val="18"/>
              </w:rPr>
              <w:t>score 0 to 100</w:t>
            </w:r>
          </w:p>
        </w:tc>
        <w:tc>
          <w:tcPr>
            <w:tcW w:type="dxa" w:w="1337"/>
          </w:tcPr>
          <w:p>
            <w:pPr>
              <w:spacing w:after="40"/>
            </w:pPr>
            <w:r>
              <w:rPr>
                <w:sz w:val="18"/>
              </w:rPr>
            </w:r>
            <w:r>
              <w:rPr>
                <w:sz w:val="18"/>
              </w:rPr>
              <w:t>Wikipedia</w:t>
            </w:r>
          </w:p>
        </w:tc>
        <w:tc>
          <w:tcPr>
            <w:tcW w:type="dxa" w:w="1337"/>
          </w:tcPr>
          <w:p>
            <w:pPr>
              <w:spacing w:after="40"/>
            </w:pPr>
            <w:r>
              <w:rPr>
                <w:sz w:val="18"/>
              </w:rPr>
            </w:r>
            <w:r>
              <w:rPr>
                <w:sz w:val="18"/>
              </w:rPr>
              <w:t>none</w:t>
            </w:r>
          </w:p>
        </w:tc>
        <w:tc>
          <w:tcPr>
            <w:tcW w:type="dxa" w:w="1337"/>
          </w:tcPr>
          <w:p>
            <w:pPr>
              <w:spacing w:after="40"/>
            </w:pPr>
            <w:r>
              <w:rPr>
                <w:sz w:val="18"/>
              </w:rPr>
            </w:r>
            <w:r>
              <w:rPr>
                <w:sz w:val="18"/>
              </w:rPr>
              <w:t>47 to 85</w:t>
            </w:r>
          </w:p>
        </w:tc>
        <w:tc>
          <w:tcPr>
            <w:tcW w:type="dxa" w:w="1337"/>
          </w:tcPr>
          <w:p>
            <w:pPr>
              <w:spacing w:after="40"/>
            </w:pPr>
            <w:r>
              <w:rPr>
                <w:sz w:val="18"/>
              </w:rPr>
            </w:r>
            <w:r>
              <w:rPr>
                <w:sz w:val="18"/>
              </w:rPr>
              <w:t>critic aggregate</w:t>
            </w:r>
          </w:p>
        </w:tc>
      </w:tr>
      <w:tr>
        <w:tc>
          <w:tcPr>
            <w:tcW w:type="dxa" w:w="1337"/>
          </w:tcPr>
          <w:p>
            <w:pPr>
              <w:spacing w:after="40"/>
            </w:pPr>
            <w:r>
              <w:rPr>
                <w:sz w:val="18"/>
              </w:rPr>
            </w:r>
            <w:r>
              <w:rPr>
                <w:rFonts w:ascii="Consolas" w:hAnsi="Consolas"/>
                <w:color w:val="0E7C86"/>
                <w:sz w:val="18"/>
              </w:rPr>
              <w:t>cinemascore</w:t>
            </w:r>
          </w:p>
        </w:tc>
        <w:tc>
          <w:tcPr>
            <w:tcW w:type="dxa" w:w="1337"/>
          </w:tcPr>
          <w:p>
            <w:pPr>
              <w:spacing w:after="40"/>
            </w:pPr>
            <w:r>
              <w:rPr>
                <w:sz w:val="18"/>
              </w:rPr>
            </w:r>
            <w:r>
              <w:rPr>
                <w:sz w:val="18"/>
              </w:rPr>
              <w:t>category</w:t>
            </w:r>
          </w:p>
        </w:tc>
        <w:tc>
          <w:tcPr>
            <w:tcW w:type="dxa" w:w="1337"/>
          </w:tcPr>
          <w:p>
            <w:pPr>
              <w:spacing w:after="40"/>
            </w:pPr>
            <w:r>
              <w:rPr>
                <w:sz w:val="18"/>
              </w:rPr>
            </w:r>
            <w:r>
              <w:rPr>
                <w:sz w:val="18"/>
              </w:rPr>
              <w:t>letter grade</w:t>
            </w:r>
          </w:p>
        </w:tc>
        <w:tc>
          <w:tcPr>
            <w:tcW w:type="dxa" w:w="1337"/>
          </w:tcPr>
          <w:p>
            <w:pPr>
              <w:spacing w:after="40"/>
            </w:pPr>
            <w:r>
              <w:rPr>
                <w:sz w:val="18"/>
              </w:rPr>
            </w:r>
            <w:r>
              <w:rPr>
                <w:sz w:val="18"/>
              </w:rPr>
              <w:t>Wikipedia</w:t>
            </w:r>
          </w:p>
        </w:tc>
        <w:tc>
          <w:tcPr>
            <w:tcW w:type="dxa" w:w="1337"/>
          </w:tcPr>
          <w:p>
            <w:pPr>
              <w:spacing w:after="40"/>
            </w:pPr>
            <w:r>
              <w:rPr>
                <w:sz w:val="18"/>
              </w:rPr>
            </w:r>
            <w:r>
              <w:rPr>
                <w:sz w:val="18"/>
              </w:rPr>
              <w:t>3 (27%)</w:t>
            </w:r>
          </w:p>
        </w:tc>
        <w:tc>
          <w:tcPr>
            <w:tcW w:type="dxa" w:w="1337"/>
          </w:tcPr>
          <w:p>
            <w:pPr>
              <w:spacing w:after="40"/>
            </w:pPr>
            <w:r>
              <w:rPr>
                <w:sz w:val="18"/>
              </w:rPr>
            </w:r>
            <w:r>
              <w:rPr>
                <w:sz w:val="18"/>
              </w:rPr>
              <w:t>A, A+, A-, B+</w:t>
            </w:r>
          </w:p>
        </w:tc>
        <w:tc>
          <w:tcPr>
            <w:tcW w:type="dxa" w:w="1337"/>
          </w:tcPr>
          <w:p>
            <w:pPr>
              <w:spacing w:after="40"/>
            </w:pPr>
            <w:r>
              <w:rPr>
                <w:sz w:val="18"/>
              </w:rPr>
            </w:r>
            <w:r>
              <w:rPr>
                <w:sz w:val="18"/>
              </w:rPr>
              <w:t>blank for three films where none was published</w:t>
            </w:r>
          </w:p>
        </w:tc>
      </w:tr>
      <w:tr>
        <w:tc>
          <w:tcPr>
            <w:tcW w:type="dxa" w:w="1337"/>
          </w:tcPr>
          <w:p>
            <w:pPr>
              <w:spacing w:after="40"/>
            </w:pPr>
            <w:r>
              <w:rPr>
                <w:sz w:val="18"/>
              </w:rPr>
            </w:r>
            <w:r>
              <w:rPr>
                <w:rFonts w:ascii="Consolas" w:hAnsi="Consolas"/>
                <w:color w:val="0E7C86"/>
                <w:sz w:val="18"/>
              </w:rPr>
              <w:t>source_financials</w:t>
            </w:r>
          </w:p>
        </w:tc>
        <w:tc>
          <w:tcPr>
            <w:tcW w:type="dxa" w:w="1337"/>
          </w:tcPr>
          <w:p>
            <w:pPr>
              <w:spacing w:after="40"/>
            </w:pPr>
            <w:r>
              <w:rPr>
                <w:sz w:val="18"/>
              </w:rPr>
            </w:r>
            <w:r>
              <w:rPr>
                <w:sz w:val="18"/>
              </w:rPr>
              <w:t>category</w:t>
            </w:r>
          </w:p>
        </w:tc>
        <w:tc>
          <w:tcPr>
            <w:tcW w:type="dxa" w:w="1337"/>
          </w:tcPr>
          <w:p>
            <w:pPr>
              <w:spacing w:after="40"/>
            </w:pPr>
            <w:r>
              <w:rPr>
                <w:sz w:val="18"/>
              </w:rPr>
            </w:r>
            <w:r>
              <w:rPr>
                <w:sz w:val="18"/>
              </w:rPr>
              <w:t>text</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the-numbers.com/movies/franchise/Harry-Potter</w:t>
            </w:r>
          </w:p>
        </w:tc>
        <w:tc>
          <w:tcPr>
            <w:tcW w:type="dxa" w:w="1337"/>
          </w:tcPr>
          <w:p>
            <w:pPr>
              <w:spacing w:after="40"/>
            </w:pPr>
            <w:r>
              <w:rPr>
                <w:sz w:val="18"/>
              </w:rPr>
            </w:r>
            <w:r>
              <w:rPr>
                <w:sz w:val="18"/>
              </w:rPr>
              <w:t>origin of the figure in the matching column</w:t>
            </w:r>
          </w:p>
        </w:tc>
      </w:tr>
      <w:tr>
        <w:tc>
          <w:tcPr>
            <w:tcW w:type="dxa" w:w="1337"/>
          </w:tcPr>
          <w:p>
            <w:pPr>
              <w:spacing w:after="40"/>
            </w:pPr>
            <w:r>
              <w:rPr>
                <w:sz w:val="18"/>
              </w:rPr>
            </w:r>
            <w:r>
              <w:rPr>
                <w:rFonts w:ascii="Consolas" w:hAnsi="Consolas"/>
                <w:color w:val="0E7C86"/>
                <w:sz w:val="18"/>
              </w:rPr>
              <w:t>source_opening_weekend</w:t>
            </w:r>
          </w:p>
        </w:tc>
        <w:tc>
          <w:tcPr>
            <w:tcW w:type="dxa" w:w="1337"/>
          </w:tcPr>
          <w:p>
            <w:pPr>
              <w:spacing w:after="40"/>
            </w:pPr>
            <w:r>
              <w:rPr>
                <w:sz w:val="18"/>
              </w:rPr>
            </w:r>
            <w:r>
              <w:rPr>
                <w:sz w:val="18"/>
              </w:rPr>
              <w:t>category</w:t>
            </w:r>
          </w:p>
        </w:tc>
        <w:tc>
          <w:tcPr>
            <w:tcW w:type="dxa" w:w="1337"/>
          </w:tcPr>
          <w:p>
            <w:pPr>
              <w:spacing w:after="40"/>
            </w:pPr>
            <w:r>
              <w:rPr>
                <w:sz w:val="18"/>
              </w:rPr>
            </w:r>
            <w:r>
              <w:rPr>
                <w:sz w:val="18"/>
              </w:rPr>
              <w:t>text</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boxofficemojo.com/franchise/fr558337797</w:t>
            </w:r>
          </w:p>
        </w:tc>
        <w:tc>
          <w:tcPr>
            <w:tcW w:type="dxa" w:w="1337"/>
          </w:tcPr>
          <w:p>
            <w:pPr>
              <w:spacing w:after="40"/>
            </w:pPr>
            <w:r>
              <w:rPr>
                <w:sz w:val="18"/>
              </w:rPr>
            </w:r>
            <w:r>
              <w:rPr>
                <w:sz w:val="18"/>
              </w:rPr>
              <w:t>origin of the figure in the matching column</w:t>
            </w:r>
          </w:p>
        </w:tc>
      </w:tr>
      <w:tr>
        <w:tc>
          <w:tcPr>
            <w:tcW w:type="dxa" w:w="1337"/>
          </w:tcPr>
          <w:p>
            <w:pPr>
              <w:spacing w:after="40"/>
            </w:pPr>
            <w:r>
              <w:rPr>
                <w:sz w:val="18"/>
              </w:rPr>
            </w:r>
            <w:r>
              <w:rPr>
                <w:rFonts w:ascii="Consolas" w:hAnsi="Consolas"/>
                <w:color w:val="0E7C86"/>
                <w:sz w:val="18"/>
              </w:rPr>
              <w:t>source_rt</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11 distinct, e.g. rottentomatoes.com/m/harry_potter_and_th</w:t>
            </w:r>
          </w:p>
        </w:tc>
        <w:tc>
          <w:tcPr>
            <w:tcW w:type="dxa" w:w="1337"/>
          </w:tcPr>
          <w:p>
            <w:pPr>
              <w:spacing w:after="40"/>
            </w:pPr>
            <w:r>
              <w:rPr>
                <w:sz w:val="18"/>
              </w:rPr>
            </w:r>
            <w:r>
              <w:rPr>
                <w:sz w:val="18"/>
              </w:rPr>
              <w:t>origin of the figure in the matching column</w:t>
            </w:r>
          </w:p>
        </w:tc>
      </w:tr>
      <w:tr>
        <w:tc>
          <w:tcPr>
            <w:tcW w:type="dxa" w:w="1337"/>
          </w:tcPr>
          <w:p>
            <w:pPr>
              <w:spacing w:after="40"/>
            </w:pPr>
            <w:r>
              <w:rPr>
                <w:sz w:val="18"/>
              </w:rPr>
            </w:r>
            <w:r>
              <w:rPr>
                <w:rFonts w:ascii="Consolas" w:hAnsi="Consolas"/>
                <w:color w:val="0E7C86"/>
                <w:sz w:val="18"/>
              </w:rPr>
              <w:t>source_metacritic</w:t>
            </w:r>
          </w:p>
        </w:tc>
        <w:tc>
          <w:tcPr>
            <w:tcW w:type="dxa" w:w="1337"/>
          </w:tcPr>
          <w:p>
            <w:pPr>
              <w:spacing w:after="40"/>
            </w:pPr>
            <w:r>
              <w:rPr>
                <w:sz w:val="18"/>
              </w:rPr>
            </w:r>
            <w:r>
              <w:rPr>
                <w:sz w:val="18"/>
              </w:rPr>
              <w:t>category</w:t>
            </w:r>
          </w:p>
        </w:tc>
        <w:tc>
          <w:tcPr>
            <w:tcW w:type="dxa" w:w="1337"/>
          </w:tcPr>
          <w:p>
            <w:pPr>
              <w:spacing w:after="40"/>
            </w:pPr>
            <w:r>
              <w:rPr>
                <w:sz w:val="18"/>
              </w:rPr>
            </w:r>
            <w:r>
              <w:rPr>
                <w:sz w:val="18"/>
              </w:rPr>
              <w:t>text</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en.wikipedia.org/wiki/Fantastic_Beasts, en.wikipedia.org/wiki/Harry_Potter_(film_series)</w:t>
            </w:r>
          </w:p>
        </w:tc>
        <w:tc>
          <w:tcPr>
            <w:tcW w:type="dxa" w:w="1337"/>
          </w:tcPr>
          <w:p>
            <w:pPr>
              <w:spacing w:after="40"/>
            </w:pPr>
            <w:r>
              <w:rPr>
                <w:sz w:val="18"/>
              </w:rPr>
            </w:r>
            <w:r>
              <w:rPr>
                <w:sz w:val="18"/>
              </w:rPr>
              <w:t>origin of the figure in the matching column</w:t>
            </w:r>
          </w:p>
        </w:tc>
      </w:tr>
      <w:tr>
        <w:tc>
          <w:tcPr>
            <w:tcW w:type="dxa" w:w="1337"/>
          </w:tcPr>
          <w:p>
            <w:pPr>
              <w:spacing w:after="40"/>
            </w:pPr>
            <w:r>
              <w:rPr>
                <w:sz w:val="18"/>
              </w:rPr>
            </w:r>
            <w:r>
              <w:rPr>
                <w:rFonts w:ascii="Consolas" w:hAnsi="Consolas"/>
                <w:color w:val="0E7C86"/>
                <w:sz w:val="18"/>
              </w:rPr>
              <w:t>retrieved_date</w:t>
            </w:r>
          </w:p>
        </w:tc>
        <w:tc>
          <w:tcPr>
            <w:tcW w:type="dxa" w:w="1337"/>
          </w:tcPr>
          <w:p>
            <w:pPr>
              <w:spacing w:after="40"/>
            </w:pPr>
            <w:r>
              <w:rPr>
                <w:sz w:val="18"/>
              </w:rPr>
            </w:r>
            <w:r>
              <w:rPr>
                <w:sz w:val="18"/>
              </w:rPr>
              <w:t>date</w:t>
            </w:r>
          </w:p>
        </w:tc>
        <w:tc>
          <w:tcPr>
            <w:tcW w:type="dxa" w:w="1337"/>
          </w:tcPr>
          <w:p>
            <w:pPr>
              <w:spacing w:after="40"/>
            </w:pPr>
            <w:r>
              <w:rPr>
                <w:sz w:val="18"/>
              </w:rPr>
            </w:r>
            <w:r>
              <w:rPr>
                <w:sz w:val="18"/>
              </w:rPr>
              <w:t>date</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2026-09-02 to 2026-09-02</w:t>
            </w:r>
          </w:p>
        </w:tc>
        <w:tc>
          <w:tcPr>
            <w:tcW w:type="dxa" w:w="1337"/>
          </w:tcPr>
          <w:p>
            <w:pPr>
              <w:spacing w:after="40"/>
            </w:pPr>
            <w:r>
              <w:rPr>
                <w:sz w:val="18"/>
              </w:rPr>
            </w:r>
            <w:r>
              <w:rPr>
                <w:sz w:val="18"/>
              </w:rPr>
              <w:t>when the figure was read from its source</w:t>
            </w:r>
          </w:p>
        </w:tc>
      </w:tr>
      <w:tr>
        <w:tc>
          <w:tcPr>
            <w:tcW w:type="dxa" w:w="1337"/>
          </w:tcPr>
          <w:p>
            <w:pPr>
              <w:spacing w:after="40"/>
            </w:pPr>
            <w:r>
              <w:rPr>
                <w:sz w:val="18"/>
              </w:rPr>
            </w:r>
            <w:r>
              <w:rPr>
                <w:rFonts w:ascii="Consolas" w:hAnsi="Consolas"/>
                <w:color w:val="0E7C86"/>
                <w:sz w:val="18"/>
              </w:rPr>
              <w:t>release_year</w:t>
            </w:r>
          </w:p>
        </w:tc>
        <w:tc>
          <w:tcPr>
            <w:tcW w:type="dxa" w:w="1337"/>
          </w:tcPr>
          <w:p>
            <w:pPr>
              <w:spacing w:after="40"/>
            </w:pPr>
            <w:r>
              <w:rPr>
                <w:sz w:val="18"/>
              </w:rPr>
            </w:r>
            <w:r>
              <w:rPr>
                <w:sz w:val="18"/>
              </w:rPr>
              <w:t>int64</w:t>
            </w:r>
          </w:p>
        </w:tc>
        <w:tc>
          <w:tcPr>
            <w:tcW w:type="dxa" w:w="1337"/>
          </w:tcPr>
          <w:p>
            <w:pPr>
              <w:spacing w:after="40"/>
            </w:pPr>
            <w:r>
              <w:rPr>
                <w:sz w:val="18"/>
              </w:rPr>
            </w:r>
            <w:r>
              <w:rPr>
                <w:sz w:val="18"/>
              </w:rPr>
              <w:t>year</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2,001 to 2,022</w:t>
            </w:r>
          </w:p>
        </w:tc>
        <w:tc>
          <w:tcPr>
            <w:tcW w:type="dxa" w:w="1337"/>
          </w:tcPr>
          <w:p>
            <w:pPr>
              <w:spacing w:after="40"/>
            </w:pPr>
            <w:r>
              <w:rPr>
                <w:sz w:val="18"/>
              </w:rPr>
            </w:r>
            <w:r>
              <w:rPr>
                <w:sz w:val="18"/>
              </w:rPr>
              <w:t>from release_date</w:t>
            </w:r>
          </w:p>
        </w:tc>
      </w:tr>
      <w:tr>
        <w:tc>
          <w:tcPr>
            <w:tcW w:type="dxa" w:w="1337"/>
          </w:tcPr>
          <w:p>
            <w:pPr>
              <w:spacing w:after="40"/>
            </w:pPr>
            <w:r>
              <w:rPr>
                <w:sz w:val="18"/>
              </w:rPr>
            </w:r>
            <w:r>
              <w:rPr>
                <w:rFonts w:ascii="Consolas" w:hAnsi="Consolas"/>
                <w:color w:val="0E7C86"/>
                <w:sz w:val="18"/>
              </w:rPr>
              <w:t>gross_profit_usd</w:t>
            </w:r>
          </w:p>
        </w:tc>
        <w:tc>
          <w:tcPr>
            <w:tcW w:type="dxa" w:w="1337"/>
          </w:tcPr>
          <w:p>
            <w:pPr>
              <w:spacing w:after="40"/>
            </w:pPr>
            <w:r>
              <w:rPr>
                <w:sz w:val="18"/>
              </w:rPr>
            </w:r>
            <w:r>
              <w:rPr>
                <w:sz w:val="18"/>
              </w:rPr>
              <w:t>int64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2.072e+08 to 1.187e+09</w:t>
            </w:r>
          </w:p>
        </w:tc>
        <w:tc>
          <w:tcPr>
            <w:tcW w:type="dxa" w:w="1337"/>
          </w:tcPr>
          <w:p>
            <w:pPr>
              <w:spacing w:after="40"/>
            </w:pPr>
            <w:r>
              <w:rPr>
                <w:sz w:val="18"/>
              </w:rPr>
            </w:r>
            <w:r>
              <w:rPr>
                <w:sz w:val="18"/>
              </w:rPr>
              <w:t>worldwide gross minus budget; ignores marketing and the exhibitor's share, so it overstates profit</w:t>
            </w:r>
          </w:p>
        </w:tc>
      </w:tr>
      <w:tr>
        <w:tc>
          <w:tcPr>
            <w:tcW w:type="dxa" w:w="1337"/>
          </w:tcPr>
          <w:p>
            <w:pPr>
              <w:spacing w:after="40"/>
            </w:pPr>
            <w:r>
              <w:rPr>
                <w:sz w:val="18"/>
              </w:rPr>
            </w:r>
            <w:r>
              <w:rPr>
                <w:rFonts w:ascii="Consolas" w:hAnsi="Consolas"/>
                <w:color w:val="0E7C86"/>
                <w:sz w:val="18"/>
              </w:rPr>
              <w:t>gross_profit_margin</w:t>
            </w:r>
          </w:p>
        </w:tc>
        <w:tc>
          <w:tcPr>
            <w:tcW w:type="dxa" w:w="1337"/>
          </w:tcPr>
          <w:p>
            <w:pPr>
              <w:spacing w:after="40"/>
            </w:pPr>
            <w:r>
              <w:rPr>
                <w:sz w:val="18"/>
              </w:rPr>
            </w:r>
            <w:r>
              <w:rPr>
                <w:sz w:val="18"/>
              </w:rPr>
              <w:t>float64</w:t>
            </w:r>
          </w:p>
        </w:tc>
        <w:tc>
          <w:tcPr>
            <w:tcW w:type="dxa" w:w="1337"/>
          </w:tcPr>
          <w:p>
            <w:pPr>
              <w:spacing w:after="40"/>
            </w:pPr>
            <w:r>
              <w:rPr>
                <w:sz w:val="18"/>
              </w:rPr>
            </w:r>
            <w:r>
              <w:rPr>
                <w:sz w:val="18"/>
              </w:rPr>
              <w:t>ratio</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0.5088 to 0.9047</w:t>
            </w:r>
          </w:p>
        </w:tc>
        <w:tc>
          <w:tcPr>
            <w:tcW w:type="dxa" w:w="1337"/>
          </w:tcPr>
          <w:p>
            <w:pPr>
              <w:spacing w:after="40"/>
            </w:pPr>
            <w:r>
              <w:rPr>
                <w:sz w:val="18"/>
              </w:rPr>
            </w:r>
            <w:r>
              <w:rPr>
                <w:sz w:val="18"/>
              </w:rPr>
              <w:t>gross profit over worldwide gross</w:t>
            </w:r>
          </w:p>
        </w:tc>
      </w:tr>
      <w:tr>
        <w:tc>
          <w:tcPr>
            <w:tcW w:type="dxa" w:w="1337"/>
          </w:tcPr>
          <w:p>
            <w:pPr>
              <w:spacing w:after="40"/>
            </w:pPr>
            <w:r>
              <w:rPr>
                <w:sz w:val="18"/>
              </w:rPr>
            </w:r>
            <w:r>
              <w:rPr>
                <w:rFonts w:ascii="Consolas" w:hAnsi="Consolas"/>
                <w:color w:val="0E7C86"/>
                <w:sz w:val="18"/>
              </w:rPr>
              <w:t>return_on_budget</w:t>
            </w:r>
          </w:p>
        </w:tc>
        <w:tc>
          <w:tcPr>
            <w:tcW w:type="dxa" w:w="1337"/>
          </w:tcPr>
          <w:p>
            <w:pPr>
              <w:spacing w:after="40"/>
            </w:pPr>
            <w:r>
              <w:rPr>
                <w:sz w:val="18"/>
              </w:rPr>
            </w:r>
            <w:r>
              <w:rPr>
                <w:sz w:val="18"/>
              </w:rPr>
              <w:t>float64</w:t>
            </w:r>
          </w:p>
        </w:tc>
        <w:tc>
          <w:tcPr>
            <w:tcW w:type="dxa" w:w="1337"/>
          </w:tcPr>
          <w:p>
            <w:pPr>
              <w:spacing w:after="40"/>
            </w:pPr>
            <w:r>
              <w:rPr>
                <w:sz w:val="18"/>
              </w:rPr>
            </w:r>
            <w:r>
              <w:rPr>
                <w:sz w:val="18"/>
              </w:rPr>
              <w:t>ratio</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2.036 to 10.49</w:t>
            </w:r>
          </w:p>
        </w:tc>
        <w:tc>
          <w:tcPr>
            <w:tcW w:type="dxa" w:w="1337"/>
          </w:tcPr>
          <w:p>
            <w:pPr>
              <w:spacing w:after="40"/>
            </w:pPr>
            <w:r>
              <w:rPr>
                <w:sz w:val="18"/>
              </w:rPr>
            </w:r>
            <w:r>
              <w:rPr>
                <w:sz w:val="18"/>
              </w:rPr>
              <w:t>worldwide gross over budget</w:t>
            </w:r>
          </w:p>
        </w:tc>
      </w:tr>
      <w:tr>
        <w:tc>
          <w:tcPr>
            <w:tcW w:type="dxa" w:w="1337"/>
          </w:tcPr>
          <w:p>
            <w:pPr>
              <w:spacing w:after="40"/>
            </w:pPr>
            <w:r>
              <w:rPr>
                <w:sz w:val="18"/>
              </w:rPr>
            </w:r>
            <w:r>
              <w:rPr>
                <w:rFonts w:ascii="Consolas" w:hAnsi="Consolas"/>
                <w:color w:val="0E7C86"/>
                <w:sz w:val="18"/>
              </w:rPr>
              <w:t>opening_share_of_domestic</w:t>
            </w:r>
          </w:p>
        </w:tc>
        <w:tc>
          <w:tcPr>
            <w:tcW w:type="dxa" w:w="1337"/>
          </w:tcPr>
          <w:p>
            <w:pPr>
              <w:spacing w:after="40"/>
            </w:pPr>
            <w:r>
              <w:rPr>
                <w:sz w:val="18"/>
              </w:rPr>
            </w:r>
            <w:r>
              <w:rPr>
                <w:sz w:val="18"/>
              </w:rPr>
              <w:t>float64</w:t>
            </w:r>
          </w:p>
        </w:tc>
        <w:tc>
          <w:tcPr>
            <w:tcW w:type="dxa" w:w="1337"/>
          </w:tcPr>
          <w:p>
            <w:pPr>
              <w:spacing w:after="40"/>
            </w:pPr>
            <w:r>
              <w:rPr>
                <w:sz w:val="18"/>
              </w:rPr>
            </w:r>
            <w:r>
              <w:rPr>
                <w:sz w:val="18"/>
              </w:rPr>
              <w:t>ratio</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0.257 to 0.4423</w:t>
            </w:r>
          </w:p>
        </w:tc>
        <w:tc>
          <w:tcPr>
            <w:tcW w:type="dxa" w:w="1337"/>
          </w:tcPr>
          <w:p>
            <w:pPr>
              <w:spacing w:after="40"/>
            </w:pPr>
            <w:r>
              <w:rPr>
                <w:sz w:val="18"/>
              </w:rPr>
            </w:r>
            <w:r>
              <w:rPr>
                <w:sz w:val="18"/>
              </w:rPr>
              <w:t>how front loaded the domestic run was</w:t>
            </w:r>
          </w:p>
        </w:tc>
      </w:tr>
      <w:tr>
        <w:tc>
          <w:tcPr>
            <w:tcW w:type="dxa" w:w="1337"/>
          </w:tcPr>
          <w:p>
            <w:pPr>
              <w:spacing w:after="40"/>
            </w:pPr>
            <w:r>
              <w:rPr>
                <w:sz w:val="18"/>
              </w:rPr>
            </w:r>
            <w:r>
              <w:rPr>
                <w:rFonts w:ascii="Consolas" w:hAnsi="Consolas"/>
                <w:color w:val="0E7C86"/>
                <w:sz w:val="18"/>
              </w:rPr>
              <w:t>critic_audience_gap</w:t>
            </w:r>
          </w:p>
        </w:tc>
        <w:tc>
          <w:tcPr>
            <w:tcW w:type="dxa" w:w="1337"/>
          </w:tcPr>
          <w:p>
            <w:pPr>
              <w:spacing w:after="40"/>
            </w:pPr>
            <w:r>
              <w:rPr>
                <w:sz w:val="18"/>
              </w:rPr>
            </w:r>
            <w:r>
              <w:rPr>
                <w:sz w:val="18"/>
              </w:rPr>
              <w:t>int64</w:t>
            </w:r>
          </w:p>
        </w:tc>
        <w:tc>
          <w:tcPr>
            <w:tcW w:type="dxa" w:w="1337"/>
          </w:tcPr>
          <w:p>
            <w:pPr>
              <w:spacing w:after="40"/>
            </w:pPr>
            <w:r>
              <w:rPr>
                <w:sz w:val="18"/>
              </w:rPr>
            </w:r>
            <w:r>
              <w:rPr>
                <w:sz w:val="18"/>
              </w:rPr>
              <w:t>percentage points</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-37 to 14</w:t>
            </w:r>
          </w:p>
        </w:tc>
        <w:tc>
          <w:tcPr>
            <w:tcW w:type="dxa" w:w="1337"/>
          </w:tcPr>
          <w:p>
            <w:pPr>
              <w:spacing w:after="40"/>
            </w:pPr>
            <w:r>
              <w:rPr>
                <w:sz w:val="18"/>
              </w:rPr>
            </w:r>
            <w:r>
              <w:rPr>
                <w:sz w:val="18"/>
              </w:rPr>
              <w:t>critic score minus audience score</w:t>
            </w:r>
          </w:p>
        </w:tc>
      </w:tr>
      <w:tr>
        <w:tc>
          <w:tcPr>
            <w:tcW w:type="dxa" w:w="1337"/>
          </w:tcPr>
          <w:p>
            <w:pPr>
              <w:spacing w:after="40"/>
            </w:pPr>
            <w:r>
              <w:rPr>
                <w:sz w:val="18"/>
              </w:rPr>
            </w:r>
            <w:r>
              <w:rPr>
                <w:rFonts w:ascii="Consolas" w:hAnsi="Consolas"/>
                <w:color w:val="0E7C86"/>
                <w:sz w:val="18"/>
              </w:rPr>
              <w:t>cpi_annual</w:t>
            </w:r>
          </w:p>
        </w:tc>
        <w:tc>
          <w:tcPr>
            <w:tcW w:type="dxa" w:w="1337"/>
          </w:tcPr>
          <w:p>
            <w:pPr>
              <w:spacing w:after="40"/>
            </w:pPr>
            <w:r>
              <w:rPr>
                <w:sz w:val="18"/>
              </w:rPr>
            </w:r>
            <w:r>
              <w:rPr>
                <w:sz w:val="18"/>
              </w:rPr>
              <w:t>float64</w:t>
            </w:r>
          </w:p>
        </w:tc>
        <w:tc>
          <w:tcPr>
            <w:tcW w:type="dxa" w:w="1337"/>
          </w:tcPr>
          <w:p>
            <w:pPr>
              <w:spacing w:after="40"/>
            </w:pPr>
            <w:r>
              <w:rPr>
                <w:sz w:val="18"/>
              </w:rPr>
            </w:r>
            <w:r>
              <w:rPr>
                <w:sz w:val="18"/>
              </w:rPr>
              <w:t>index</w:t>
            </w:r>
          </w:p>
        </w:tc>
        <w:tc>
          <w:tcPr>
            <w:tcW w:type="dxa" w:w="1337"/>
          </w:tcPr>
          <w:p>
            <w:pPr>
              <w:spacing w:after="40"/>
            </w:pPr>
            <w:r>
              <w:rPr>
                <w:sz w:val="18"/>
              </w:rPr>
            </w:r>
            <w:r>
              <w:rPr>
                <w:sz w:val="18"/>
              </w:rPr>
              <w:t>Statistics Canada 18-10-0004-01</w:t>
            </w:r>
          </w:p>
        </w:tc>
        <w:tc>
          <w:tcPr>
            <w:tcW w:type="dxa" w:w="1337"/>
          </w:tcPr>
          <w:p>
            <w:pPr>
              <w:spacing w:after="40"/>
            </w:pPr>
            <w:r>
              <w:rPr>
                <w:sz w:val="18"/>
              </w:rPr>
            </w:r>
            <w:r>
              <w:rPr>
                <w:sz w:val="18"/>
              </w:rPr>
              <w:t>none</w:t>
            </w:r>
          </w:p>
        </w:tc>
        <w:tc>
          <w:tcPr>
            <w:tcW w:type="dxa" w:w="1337"/>
          </w:tcPr>
          <w:p>
            <w:pPr>
              <w:spacing w:after="40"/>
            </w:pPr>
            <w:r>
              <w:rPr>
                <w:sz w:val="18"/>
              </w:rPr>
            </w:r>
            <w:r>
              <w:rPr>
                <w:sz w:val="18"/>
              </w:rPr>
              <w:t>97.78 to 151.2</w:t>
            </w:r>
          </w:p>
        </w:tc>
        <w:tc>
          <w:tcPr>
            <w:tcW w:type="dxa" w:w="1337"/>
          </w:tcPr>
          <w:p>
            <w:pPr>
              <w:spacing w:after="40"/>
            </w:pPr>
            <w:r>
              <w:rPr>
                <w:sz w:val="18"/>
              </w:rPr>
            </w:r>
            <w:r>
              <w:rPr>
                <w:sz w:val="18"/>
              </w:rPr>
              <w:t>annual mean of monthly CPI</w:t>
            </w:r>
          </w:p>
        </w:tc>
      </w:tr>
      <w:tr>
        <w:tc>
          <w:tcPr>
            <w:tcW w:type="dxa" w:w="1337"/>
          </w:tcPr>
          <w:p>
            <w:pPr>
              <w:spacing w:after="40"/>
            </w:pPr>
            <w:r>
              <w:rPr>
                <w:sz w:val="18"/>
              </w:rPr>
            </w:r>
            <w:r>
              <w:rPr>
                <w:rFonts w:ascii="Consolas" w:hAnsi="Consolas"/>
                <w:color w:val="0E7C86"/>
                <w:sz w:val="18"/>
              </w:rPr>
              <w:t>budget_cad_real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2.299e+08 to 5.023e+08</w:t>
            </w:r>
          </w:p>
        </w:tc>
        <w:tc>
          <w:tcPr>
            <w:tcW w:type="dxa" w:w="1337"/>
          </w:tcPr>
          <w:p>
            <w:pPr>
              <w:spacing w:after="40"/>
            </w:pPr>
            <w:r>
              <w:rPr>
                <w:sz w:val="18"/>
              </w:rPr>
            </w:r>
            <w:r>
              <w:rPr>
                <w:sz w:val="18"/>
              </w:rPr>
              <w:t>US dollars converted at one stated rate then deflated by Canadian CPI; measures worth to a Canadian buyer today, not the US real figure</w:t>
            </w:r>
          </w:p>
        </w:tc>
      </w:tr>
      <w:tr>
        <w:tc>
          <w:tcPr>
            <w:tcW w:type="dxa" w:w="1337"/>
          </w:tcPr>
          <w:p>
            <w:pPr>
              <w:spacing w:after="40"/>
            </w:pPr>
            <w:r>
              <w:rPr>
                <w:sz w:val="18"/>
              </w:rPr>
            </w:r>
            <w:r>
              <w:rPr>
                <w:rFonts w:ascii="Consolas" w:hAnsi="Consolas"/>
                <w:color w:val="0E7C86"/>
                <w:sz w:val="18"/>
              </w:rPr>
              <w:t>domestic_gross_cad_real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1.457e+08 to 7.57e+08</w:t>
            </w:r>
          </w:p>
        </w:tc>
        <w:tc>
          <w:tcPr>
            <w:tcW w:type="dxa" w:w="1337"/>
          </w:tcPr>
          <w:p>
            <w:pPr>
              <w:spacing w:after="40"/>
            </w:pPr>
            <w:r>
              <w:rPr>
                <w:sz w:val="18"/>
              </w:rPr>
            </w:r>
            <w:r>
              <w:rPr>
                <w:sz w:val="18"/>
              </w:rPr>
              <w:t>US dollars converted at one stated rate then deflated by Canadian CPI; measures worth to a Canadian buyer today, not the US real figure</w:t>
            </w:r>
          </w:p>
        </w:tc>
      </w:tr>
      <w:tr>
        <w:tc>
          <w:tcPr>
            <w:tcW w:type="dxa" w:w="1337"/>
          </w:tcPr>
          <w:p>
            <w:pPr>
              <w:spacing w:after="40"/>
            </w:pPr>
            <w:r>
              <w:rPr>
                <w:sz w:val="18"/>
              </w:rPr>
            </w:r>
            <w:r>
              <w:rPr>
                <w:rFonts w:ascii="Consolas" w:hAnsi="Consolas"/>
                <w:color w:val="0E7C86"/>
                <w:sz w:val="18"/>
              </w:rPr>
              <w:t>international_gross_cad_real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4.733e+08 to 1.783e+09</w:t>
            </w:r>
          </w:p>
        </w:tc>
        <w:tc>
          <w:tcPr>
            <w:tcW w:type="dxa" w:w="1337"/>
          </w:tcPr>
          <w:p>
            <w:pPr>
              <w:spacing w:after="40"/>
            </w:pPr>
            <w:r>
              <w:rPr>
                <w:sz w:val="18"/>
              </w:rPr>
            </w:r>
            <w:r>
              <w:rPr>
                <w:sz w:val="18"/>
              </w:rPr>
              <w:t>US dollars converted at one stated rate then deflated by Canadian CPI; measures worth to a Canadian buyer today, not the US real figure</w:t>
            </w:r>
          </w:p>
        </w:tc>
      </w:tr>
      <w:tr>
        <w:tc>
          <w:tcPr>
            <w:tcW w:type="dxa" w:w="1337"/>
          </w:tcPr>
          <w:p>
            <w:pPr>
              <w:spacing w:after="40"/>
            </w:pPr>
            <w:r>
              <w:rPr>
                <w:sz w:val="18"/>
              </w:rPr>
            </w:r>
            <w:r>
              <w:rPr>
                <w:rFonts w:ascii="Consolas" w:hAnsi="Consolas"/>
                <w:color w:val="0E7C86"/>
                <w:sz w:val="18"/>
              </w:rPr>
              <w:t>worldwide_gross_cad_real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6.19e+08 to 2.517e+09</w:t>
            </w:r>
          </w:p>
        </w:tc>
        <w:tc>
          <w:tcPr>
            <w:tcW w:type="dxa" w:w="1337"/>
          </w:tcPr>
          <w:p>
            <w:pPr>
              <w:spacing w:after="40"/>
            </w:pPr>
            <w:r>
              <w:rPr>
                <w:sz w:val="18"/>
              </w:rPr>
            </w:r>
            <w:r>
              <w:rPr>
                <w:sz w:val="18"/>
              </w:rPr>
              <w:t>US dollars converted at one stated rate then deflated by Canadian CPI; measures worth to a Canadian buyer today, not the US real figure</w:t>
            </w:r>
          </w:p>
        </w:tc>
      </w:tr>
      <w:tr>
        <w:tc>
          <w:tcPr>
            <w:tcW w:type="dxa" w:w="1337"/>
          </w:tcPr>
          <w:p>
            <w:pPr>
              <w:spacing w:after="40"/>
            </w:pPr>
            <w:r>
              <w:rPr>
                <w:sz w:val="18"/>
              </w:rPr>
            </w:r>
            <w:r>
              <w:rPr>
                <w:rFonts w:ascii="Consolas" w:hAnsi="Consolas"/>
                <w:color w:val="0E7C86"/>
                <w:sz w:val="18"/>
              </w:rPr>
              <w:t>opening_weekend_domestic_cad_real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6.408e+07 to 3.246e+08</w:t>
            </w:r>
          </w:p>
        </w:tc>
        <w:tc>
          <w:tcPr>
            <w:tcW w:type="dxa" w:w="1337"/>
          </w:tcPr>
          <w:p>
            <w:pPr>
              <w:spacing w:after="40"/>
            </w:pPr>
            <w:r>
              <w:rPr>
                <w:sz w:val="18"/>
              </w:rPr>
            </w:r>
            <w:r>
              <w:rPr>
                <w:sz w:val="18"/>
              </w:rPr>
              <w:t>US dollars converted at one stated rate then deflated by Canadian CPI; measures worth to a Canadian buyer today, not the US real figure</w:t>
            </w:r>
          </w:p>
        </w:tc>
      </w:tr>
      <w:tr>
        <w:tc>
          <w:tcPr>
            <w:tcW w:type="dxa" w:w="1337"/>
          </w:tcPr>
          <w:p>
            <w:pPr>
              <w:spacing w:after="40"/>
            </w:pPr>
            <w:r>
              <w:rPr>
                <w:sz w:val="18"/>
              </w:rPr>
            </w:r>
            <w:r>
              <w:rPr>
                <w:rFonts w:ascii="Consolas" w:hAnsi="Consolas"/>
                <w:color w:val="0E7C86"/>
                <w:sz w:val="18"/>
              </w:rPr>
              <w:t>cpi_base_year</w:t>
            </w:r>
          </w:p>
        </w:tc>
        <w:tc>
          <w:tcPr>
            <w:tcW w:type="dxa" w:w="1337"/>
          </w:tcPr>
          <w:p>
            <w:pPr>
              <w:spacing w:after="40"/>
            </w:pPr>
            <w:r>
              <w:rPr>
                <w:sz w:val="18"/>
              </w:rPr>
            </w:r>
            <w:r>
              <w:rPr>
                <w:sz w:val="18"/>
              </w:rPr>
              <w:t>int64</w:t>
            </w:r>
          </w:p>
        </w:tc>
        <w:tc>
          <w:tcPr>
            <w:tcW w:type="dxa" w:w="1337"/>
          </w:tcPr>
          <w:p>
            <w:pPr>
              <w:spacing w:after="40"/>
            </w:pPr>
            <w:r>
              <w:rPr>
                <w:sz w:val="18"/>
              </w:rPr>
            </w:r>
            <w:r>
              <w:rPr>
                <w:sz w:val="18"/>
              </w:rPr>
              <w:t>year</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2,026 to 2,026</w:t>
            </w:r>
          </w:p>
        </w:tc>
        <w:tc>
          <w:tcPr>
            <w:tcW w:type="dxa" w:w="1337"/>
          </w:tcPr>
          <w:p>
            <w:pPr>
              <w:spacing w:after="40"/>
            </w:pPr>
            <w:r>
              <w:rPr>
                <w:sz w:val="18"/>
              </w:rPr>
            </w:r>
            <w:r>
              <w:rPr>
                <w:sz w:val="18"/>
              </w:rPr>
              <w:t>the year money was adjusted to</w:t>
            </w:r>
          </w:p>
        </w:tc>
      </w:tr>
      <w:tr>
        <w:tc>
          <w:tcPr>
            <w:tcW w:type="dxa" w:w="1337"/>
          </w:tcPr>
          <w:p>
            <w:pPr>
              <w:spacing w:after="40"/>
            </w:pPr>
            <w:r>
              <w:rPr>
                <w:sz w:val="18"/>
              </w:rPr>
            </w:r>
            <w:r>
              <w:rPr>
                <w:rFonts w:ascii="Consolas" w:hAnsi="Consolas"/>
                <w:color w:val="0E7C86"/>
                <w:sz w:val="18"/>
              </w:rPr>
              <w:t>usd_to_cad_rate_assumed</w:t>
            </w:r>
          </w:p>
        </w:tc>
        <w:tc>
          <w:tcPr>
            <w:tcW w:type="dxa" w:w="1337"/>
          </w:tcPr>
          <w:p>
            <w:pPr>
              <w:spacing w:after="40"/>
            </w:pPr>
            <w:r>
              <w:rPr>
                <w:sz w:val="18"/>
              </w:rPr>
            </w:r>
            <w:r>
              <w:rPr>
                <w:sz w:val="18"/>
              </w:rPr>
              <w:t>float64</w:t>
            </w:r>
          </w:p>
        </w:tc>
        <w:tc>
          <w:tcPr>
            <w:tcW w:type="dxa" w:w="1337"/>
          </w:tcPr>
          <w:p>
            <w:pPr>
              <w:spacing w:after="40"/>
            </w:pPr>
            <w:r>
              <w:rPr>
                <w:sz w:val="18"/>
              </w:rPr>
            </w:r>
            <w:r>
              <w:rPr>
                <w:sz w:val="18"/>
              </w:rPr>
              <w:t>rate</w:t>
            </w:r>
          </w:p>
        </w:tc>
        <w:tc>
          <w:tcPr>
            <w:tcW w:type="dxa" w:w="1337"/>
          </w:tcPr>
          <w:p>
            <w:pPr>
              <w:spacing w:after="40"/>
            </w:pPr>
            <w:r>
              <w:rPr>
                <w:sz w:val="18"/>
              </w:rPr>
            </w:r>
            <w:r>
              <w:rPr>
                <w:sz w:val="18"/>
              </w:rPr>
              <w:t>assumption</w:t>
            </w:r>
          </w:p>
        </w:tc>
        <w:tc>
          <w:tcPr>
            <w:tcW w:type="dxa" w:w="1337"/>
          </w:tcPr>
          <w:p>
            <w:pPr>
              <w:spacing w:after="40"/>
            </w:pPr>
            <w:r>
              <w:rPr>
                <w:sz w:val="18"/>
              </w:rPr>
            </w:r>
            <w:r>
              <w:rPr>
                <w:sz w:val="18"/>
              </w:rPr>
              <w:t>none</w:t>
            </w:r>
          </w:p>
        </w:tc>
        <w:tc>
          <w:tcPr>
            <w:tcW w:type="dxa" w:w="1337"/>
          </w:tcPr>
          <w:p>
            <w:pPr>
              <w:spacing w:after="40"/>
            </w:pPr>
            <w:r>
              <w:rPr>
                <w:sz w:val="18"/>
              </w:rPr>
            </w:r>
            <w:r>
              <w:rPr>
                <w:sz w:val="18"/>
              </w:rPr>
              <w:t>1.37 to 1.37</w:t>
            </w:r>
          </w:p>
        </w:tc>
        <w:tc>
          <w:tcPr>
            <w:tcW w:type="dxa" w:w="1337"/>
          </w:tcPr>
          <w:p>
            <w:pPr>
              <w:spacing w:after="40"/>
            </w:pPr>
            <w:r>
              <w:rPr>
                <w:sz w:val="18"/>
              </w:rPr>
            </w:r>
            <w:r>
              <w:rPr>
                <w:sz w:val="18"/>
              </w:rPr>
              <w:t>a single stated rate, not a historic series</w:t>
            </w:r>
          </w:p>
        </w:tc>
      </w:tr>
      <w:tr>
        <w:tc>
          <w:tcPr>
            <w:tcW w:type="dxa" w:w="1337"/>
          </w:tcPr>
          <w:p>
            <w:pPr>
              <w:spacing w:after="40"/>
            </w:pPr>
            <w:r>
              <w:rPr>
                <w:sz w:val="18"/>
              </w:rPr>
            </w:r>
            <w:r>
              <w:rPr>
                <w:rFonts w:ascii="Consolas" w:hAnsi="Consolas"/>
                <w:color w:val="0E7C86"/>
                <w:sz w:val="18"/>
              </w:rPr>
              <w:t>potterdb_budget_usd</w:t>
            </w:r>
          </w:p>
        </w:tc>
        <w:tc>
          <w:tcPr>
            <w:tcW w:type="dxa" w:w="1337"/>
          </w:tcPr>
          <w:p>
            <w:pPr>
              <w:spacing w:after="40"/>
            </w:pPr>
            <w:r>
              <w:rPr>
                <w:sz w:val="18"/>
              </w:rPr>
            </w:r>
            <w:r>
              <w:rPr>
                <w:sz w:val="18"/>
              </w:rPr>
              <w:t>float64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1.25e+08 to 2.5e+08</w:t>
            </w:r>
          </w:p>
        </w:tc>
        <w:tc>
          <w:tcPr>
            <w:tcW w:type="dxa" w:w="1337"/>
          </w:tcPr>
          <w:p>
            <w:pPr>
              <w:spacing w:after="40"/>
            </w:pPr>
            <w:r>
              <w:rPr>
                <w:sz w:val="18"/>
              </w:rPr>
            </w:r>
            <w:r>
              <w:rPr>
                <w:sz w:val="18"/>
              </w:rPr>
              <w:t>parsed from free text; known to contain ranges and errors</w:t>
            </w:r>
          </w:p>
        </w:tc>
      </w:tr>
      <w:tr>
        <w:tc>
          <w:tcPr>
            <w:tcW w:type="dxa" w:w="1337"/>
          </w:tcPr>
          <w:p>
            <w:pPr>
              <w:spacing w:after="40"/>
            </w:pPr>
            <w:r>
              <w:rPr>
                <w:sz w:val="18"/>
              </w:rPr>
            </w:r>
            <w:r>
              <w:rPr>
                <w:rFonts w:ascii="Consolas" w:hAnsi="Consolas"/>
                <w:color w:val="0E7C86"/>
                <w:sz w:val="18"/>
              </w:rPr>
              <w:t>potterdb_box_office_usd</w:t>
            </w:r>
          </w:p>
        </w:tc>
        <w:tc>
          <w:tcPr>
            <w:tcW w:type="dxa" w:w="1337"/>
          </w:tcPr>
          <w:p>
            <w:pPr>
              <w:spacing w:after="40"/>
            </w:pPr>
            <w:r>
              <w:rPr>
                <w:sz w:val="18"/>
              </w:rPr>
            </w:r>
            <w:r>
              <w:rPr>
                <w:sz w:val="18"/>
              </w:rPr>
              <w:t>float64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1.018e+06 to 1.342e+12</w:t>
            </w:r>
          </w:p>
        </w:tc>
        <w:tc>
          <w:tcPr>
            <w:tcW w:type="dxa" w:w="1337"/>
          </w:tcPr>
          <w:p>
            <w:pPr>
              <w:spacing w:after="40"/>
            </w:pPr>
            <w:r>
              <w:rPr>
                <w:sz w:val="18"/>
              </w:rPr>
            </w:r>
            <w:r>
              <w:rPr>
                <w:sz w:val="18"/>
              </w:rPr>
              <w:t>parsed from free text; contains unit errors of 1000x on at least two films</w:t>
            </w:r>
          </w:p>
        </w:tc>
      </w:tr>
      <w:tr>
        <w:tc>
          <w:tcPr>
            <w:tcW w:type="dxa" w:w="1337"/>
          </w:tcPr>
          <w:p>
            <w:pPr>
              <w:spacing w:after="40"/>
            </w:pPr>
            <w:r>
              <w:rPr>
                <w:sz w:val="18"/>
              </w:rPr>
            </w:r>
            <w:r>
              <w:rPr>
                <w:rFonts w:ascii="Consolas" w:hAnsi="Consolas"/>
                <w:color w:val="0E7C86"/>
                <w:sz w:val="18"/>
              </w:rPr>
              <w:t>potterdb_box_office_error_ratio</w:t>
            </w:r>
          </w:p>
        </w:tc>
        <w:tc>
          <w:tcPr>
            <w:tcW w:type="dxa" w:w="1337"/>
          </w:tcPr>
          <w:p>
            <w:pPr>
              <w:spacing w:after="40"/>
            </w:pPr>
            <w:r>
              <w:rPr>
                <w:sz w:val="18"/>
              </w:rPr>
            </w:r>
            <w:r>
              <w:rPr>
                <w:sz w:val="18"/>
              </w:rPr>
              <w:t>float64</w:t>
            </w:r>
          </w:p>
        </w:tc>
        <w:tc>
          <w:tcPr>
            <w:tcW w:type="dxa" w:w="1337"/>
          </w:tcPr>
          <w:p>
            <w:pPr>
              <w:spacing w:after="40"/>
            </w:pPr>
            <w:r>
              <w:rPr>
                <w:sz w:val="18"/>
              </w:rPr>
            </w:r>
            <w:r>
              <w:rPr>
                <w:sz w:val="18"/>
              </w:rPr>
              <w:t>ratio</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0.001053 to 1,023</w:t>
            </w:r>
          </w:p>
        </w:tc>
        <w:tc>
          <w:tcPr>
            <w:tcW w:type="dxa" w:w="1337"/>
          </w:tcPr>
          <w:p>
            <w:pPr>
              <w:spacing w:after="40"/>
            </w:pPr>
            <w:r>
              <w:rPr>
                <w:sz w:val="18"/>
              </w:rPr>
            </w:r>
            <w:r>
              <w:rPr>
                <w:sz w:val="18"/>
              </w:rPr>
              <w:t>PotterDB figure over the sourced figure; 1.0 means agreement</w:t>
            </w:r>
          </w:p>
        </w:tc>
      </w:tr>
    </w:tbl>
    <w:p/>
    <w:p>
      <w:pPr>
        <w:pStyle w:val="Heading3"/>
      </w:pPr>
      <w:r>
        <w:rPr>
          <w:rFonts w:ascii="Consolas" w:hAnsi="Consolas"/>
          <w:color w:val="0E7C86"/>
          <w:sz w:val="19"/>
        </w:rPr>
        <w:t>characters.csv</w:t>
      </w:r>
    </w:p>
    <w:p>
      <w:r>
        <w:t>One row per PotterDB character, widened with HP API attributes and with measured Wikipedia attention for the sixteen main characters.</w:t>
      </w:r>
    </w:p>
    <w:p>
      <w:pPr>
        <w:pStyle w:val="ListBullet"/>
      </w:pPr>
      <w:r>
        <w:rPr>
          <w:b/>
        </w:rPr>
        <w:t>Rows:</w:t>
      </w:r>
      <w:r>
        <w:t xml:space="preserve"> 5,410</w:t>
      </w:r>
    </w:p>
    <w:p>
      <w:pPr>
        <w:pStyle w:val="ListBullet"/>
      </w:pPr>
      <w:r>
        <w:rPr>
          <w:b/>
        </w:rPr>
        <w:t>Columns:</w:t>
      </w:r>
      <w:r>
        <w:t xml:space="preserve"> 49</w:t>
      </w:r>
    </w:p>
    <w:p>
      <w:pPr>
        <w:pStyle w:val="ListBullet"/>
      </w:pPr>
      <w:r>
        <w:rPr>
          <w:b/>
        </w:rPr>
        <w:t>Built:</w:t>
      </w:r>
      <w:r>
        <w:t xml:space="preserve"> 2026-09-03T07:13:11+00:00</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Column</w:t>
            </w:r>
          </w:p>
        </w:tc>
        <w:tc>
          <w:tcPr>
            <w:tcW w:type="dxa" w:w="1337"/>
          </w:tcPr>
          <w:p>
            <w:r/>
            <w:r>
              <w:rPr>
                <w:b/>
                <w:sz w:val="18"/>
              </w:rPr>
              <w:t>Type</w:t>
            </w:r>
          </w:p>
        </w:tc>
        <w:tc>
          <w:tcPr>
            <w:tcW w:type="dxa" w:w="1337"/>
          </w:tcPr>
          <w:p>
            <w:r/>
            <w:r>
              <w:rPr>
                <w:b/>
                <w:sz w:val="18"/>
              </w:rPr>
              <w:t>Units</w:t>
            </w:r>
          </w:p>
        </w:tc>
        <w:tc>
          <w:tcPr>
            <w:tcW w:type="dxa" w:w="1337"/>
          </w:tcPr>
          <w:p>
            <w:r/>
            <w:r>
              <w:rPr>
                <w:b/>
                <w:sz w:val="18"/>
              </w:rPr>
              <w:t>Source</w:t>
            </w:r>
          </w:p>
        </w:tc>
        <w:tc>
          <w:tcPr>
            <w:tcW w:type="dxa" w:w="1337"/>
          </w:tcPr>
          <w:p>
            <w:r/>
            <w:r>
              <w:rPr>
                <w:b/>
                <w:sz w:val="18"/>
              </w:rPr>
              <w:t>Missing</w:t>
            </w:r>
          </w:p>
        </w:tc>
        <w:tc>
          <w:tcPr>
            <w:tcW w:type="dxa" w:w="1337"/>
          </w:tcPr>
          <w:p>
            <w:r/>
            <w:r>
              <w:rPr>
                <w:b/>
                <w:sz w:val="18"/>
              </w:rPr>
              <w:t>Range or values</w:t>
            </w:r>
          </w:p>
        </w:tc>
        <w:tc>
          <w:tcPr>
            <w:tcW w:type="dxa" w:w="1337"/>
          </w:tcPr>
          <w:p>
            <w:r/>
            <w:r>
              <w:rPr>
                <w:b/>
                <w:sz w:val="18"/>
              </w:rPr>
              <w:t>Known gaps</w:t>
            </w:r>
          </w:p>
        </w:tc>
      </w:tr>
      <w:tr>
        <w:tc>
          <w:tcPr>
            <w:tcW w:type="dxa" w:w="1337"/>
          </w:tcPr>
          <w:p>
            <w:pPr>
              <w:spacing w:after="40"/>
            </w:pPr>
            <w:r>
              <w:rPr>
                <w:sz w:val="18"/>
              </w:rPr>
            </w:r>
            <w:r>
              <w:rPr>
                <w:rFonts w:ascii="Consolas" w:hAnsi="Consolas"/>
                <w:color w:val="0E7C86"/>
                <w:sz w:val="18"/>
              </w:rPr>
              <w:t>id</w:t>
            </w:r>
          </w:p>
        </w:tc>
        <w:tc>
          <w:tcPr>
            <w:tcW w:type="dxa" w:w="1337"/>
          </w:tcPr>
          <w:p>
            <w:pPr>
              <w:spacing w:after="40"/>
            </w:pPr>
            <w:r>
              <w:rPr>
                <w:sz w:val="18"/>
              </w:rPr>
            </w:r>
            <w:r>
              <w:rPr>
                <w:sz w:val="18"/>
              </w:rPr>
              <w:t>text</w:t>
            </w:r>
          </w:p>
        </w:tc>
        <w:tc>
          <w:tcPr>
            <w:tcW w:type="dxa" w:w="1337"/>
          </w:tcPr>
          <w:p>
            <w:pPr>
              <w:spacing w:after="40"/>
            </w:pPr>
            <w:r>
              <w:rPr>
                <w:sz w:val="18"/>
              </w:rPr>
            </w:r>
            <w:r>
              <w:rPr>
                <w:sz w:val="18"/>
              </w:rPr>
              <w:t>identifier</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5,410 distinct, e.g. 5dbb65f9-f1c0-4d30-a124-9f5af27949b9</w:t>
            </w:r>
          </w:p>
        </w:tc>
        <w:tc>
          <w:tcPr>
            <w:tcW w:type="dxa" w:w="1337"/>
          </w:tcPr>
          <w:p>
            <w:pPr>
              <w:spacing w:after="40"/>
            </w:pPr>
            <w:r>
              <w:rPr>
                <w:sz w:val="18"/>
              </w:rPr>
            </w:r>
            <w:r>
              <w:rPr>
                <w:sz w:val="18"/>
              </w:rPr>
              <w:t>UUID assigned by PotterDB, stable across pulls</w:t>
            </w:r>
          </w:p>
        </w:tc>
      </w:tr>
      <w:tr>
        <w:tc>
          <w:tcPr>
            <w:tcW w:type="dxa" w:w="1337"/>
          </w:tcPr>
          <w:p>
            <w:pPr>
              <w:spacing w:after="40"/>
            </w:pPr>
            <w:r>
              <w:rPr>
                <w:sz w:val="18"/>
              </w:rPr>
            </w:r>
            <w:r>
              <w:rPr>
                <w:rFonts w:ascii="Consolas" w:hAnsi="Consolas"/>
                <w:color w:val="0E7C86"/>
                <w:sz w:val="18"/>
              </w:rPr>
              <w:t>type</w:t>
            </w:r>
          </w:p>
        </w:tc>
        <w:tc>
          <w:tcPr>
            <w:tcW w:type="dxa" w:w="1337"/>
          </w:tcPr>
          <w:p>
            <w:pPr>
              <w:spacing w:after="40"/>
            </w:pPr>
            <w:r>
              <w:rPr>
                <w:sz w:val="18"/>
              </w:rPr>
            </w:r>
            <w:r>
              <w:rPr>
                <w:sz w:val="18"/>
              </w:rPr>
              <w:t>category</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character</w:t>
            </w:r>
          </w:p>
        </w:tc>
        <w:tc>
          <w:tcPr>
            <w:tcW w:type="dxa" w:w="1337"/>
          </w:tcPr>
          <w:p>
            <w:pPr>
              <w:spacing w:after="40"/>
            </w:pPr>
            <w:r>
              <w:rPr>
                <w:sz w:val="18"/>
              </w:rPr>
            </w:r>
            <w:r>
              <w:rPr>
                <w:sz w:val="18"/>
              </w:rPr>
              <w:t>JSON:API record type, constant within a table</w:t>
            </w:r>
          </w:p>
        </w:tc>
      </w:tr>
      <w:tr>
        <w:tc>
          <w:tcPr>
            <w:tcW w:type="dxa" w:w="1337"/>
          </w:tcPr>
          <w:p>
            <w:pPr>
              <w:spacing w:after="40"/>
            </w:pPr>
            <w:r>
              <w:rPr>
                <w:sz w:val="18"/>
              </w:rPr>
            </w:r>
            <w:r>
              <w:rPr>
                <w:rFonts w:ascii="Consolas" w:hAnsi="Consolas"/>
                <w:color w:val="0E7C86"/>
                <w:sz w:val="18"/>
              </w:rPr>
              <w:t>slug</w:t>
            </w:r>
          </w:p>
        </w:tc>
        <w:tc>
          <w:tcPr>
            <w:tcW w:type="dxa" w:w="1337"/>
          </w:tcPr>
          <w:p>
            <w:pPr>
              <w:spacing w:after="40"/>
            </w:pPr>
            <w:r>
              <w:rPr>
                <w:sz w:val="18"/>
              </w:rPr>
            </w:r>
            <w:r>
              <w:rPr>
                <w:sz w:val="18"/>
              </w:rPr>
              <w:t>text</w:t>
            </w:r>
          </w:p>
        </w:tc>
        <w:tc>
          <w:tcPr>
            <w:tcW w:type="dxa" w:w="1337"/>
          </w:tcPr>
          <w:p>
            <w:pPr>
              <w:spacing w:after="40"/>
            </w:pPr>
            <w:r>
              <w:rPr>
                <w:sz w:val="18"/>
              </w:rPr>
            </w:r>
            <w:r>
              <w:rPr>
                <w:sz w:val="18"/>
              </w:rPr>
              <w:t>identifier</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5,410 distinct, e.g. 1980s-hogwarts-gobstones-tournament-cham</w:t>
            </w:r>
          </w:p>
        </w:tc>
        <w:tc>
          <w:tcPr>
            <w:tcW w:type="dxa" w:w="1337"/>
          </w:tcPr>
          <w:p>
            <w:pPr>
              <w:spacing w:after="40"/>
            </w:pPr>
            <w:r>
              <w:rPr>
                <w:sz w:val="18"/>
              </w:rPr>
            </w:r>
            <w:r>
              <w:rPr>
                <w:sz w:val="18"/>
              </w:rPr>
              <w:t>URL safe name, ASCII and stable; preferred join key</w:t>
            </w:r>
          </w:p>
        </w:tc>
      </w:tr>
      <w:tr>
        <w:tc>
          <w:tcPr>
            <w:tcW w:type="dxa" w:w="1337"/>
          </w:tcPr>
          <w:p>
            <w:pPr>
              <w:spacing w:after="40"/>
            </w:pPr>
            <w:r>
              <w:rPr>
                <w:sz w:val="18"/>
              </w:rPr>
            </w:r>
            <w:r>
              <w:rPr>
                <w:rFonts w:ascii="Consolas" w:hAnsi="Consolas"/>
                <w:color w:val="0E7C86"/>
                <w:sz w:val="18"/>
              </w:rPr>
              <w:t>alias_names</w:t>
            </w:r>
          </w:p>
        </w:tc>
        <w:tc>
          <w:tcPr>
            <w:tcW w:type="dxa" w:w="1337"/>
          </w:tcPr>
          <w:p>
            <w:pPr>
              <w:spacing w:after="40"/>
            </w:pPr>
            <w:r>
              <w:rPr>
                <w:sz w:val="18"/>
              </w:rPr>
            </w:r>
            <w:r>
              <w:rPr>
                <w:sz w:val="18"/>
              </w:rPr>
              <w:t>text</w:t>
            </w:r>
          </w:p>
        </w:tc>
        <w:tc>
          <w:tcPr>
            <w:tcW w:type="dxa" w:w="1337"/>
          </w:tcPr>
          <w:p>
            <w:pPr>
              <w:spacing w:after="40"/>
            </w:pPr>
            <w:r>
              <w:rPr>
                <w:sz w:val="18"/>
              </w:rPr>
            </w:r>
            <w:r>
              <w:rPr>
                <w:sz w:val="18"/>
              </w:rPr>
              <w:t>text, pipe separated</w:t>
            </w:r>
          </w:p>
        </w:tc>
        <w:tc>
          <w:tcPr>
            <w:tcW w:type="dxa" w:w="1337"/>
          </w:tcPr>
          <w:p>
            <w:pPr>
              <w:spacing w:after="40"/>
            </w:pPr>
            <w:r>
              <w:rPr>
                <w:sz w:val="18"/>
              </w:rPr>
            </w:r>
            <w:r>
              <w:rPr>
                <w:sz w:val="18"/>
              </w:rPr>
              <w:t>PotterDB</w:t>
            </w:r>
          </w:p>
        </w:tc>
        <w:tc>
          <w:tcPr>
            <w:tcW w:type="dxa" w:w="1337"/>
          </w:tcPr>
          <w:p>
            <w:pPr>
              <w:spacing w:after="40"/>
            </w:pPr>
            <w:r>
              <w:rPr>
                <w:sz w:val="18"/>
              </w:rPr>
            </w:r>
            <w:r>
              <w:rPr>
                <w:sz w:val="18"/>
              </w:rPr>
              <w:t>5,127 (95%)</w:t>
            </w:r>
          </w:p>
        </w:tc>
        <w:tc>
          <w:tcPr>
            <w:tcW w:type="dxa" w:w="1337"/>
          </w:tcPr>
          <w:p>
            <w:pPr>
              <w:spacing w:after="40"/>
            </w:pPr>
            <w:r>
              <w:rPr>
                <w:sz w:val="18"/>
              </w:rPr>
            </w:r>
            <w:r>
              <w:rPr>
                <w:sz w:val="18"/>
              </w:rPr>
              <w:t>282 distinct, e.g. A. A</w:t>
            </w:r>
          </w:p>
        </w:tc>
        <w:tc>
          <w:tcPr>
            <w:tcW w:type="dxa" w:w="1337"/>
          </w:tcPr>
          <w:p>
            <w:pPr>
              <w:spacing w:after="40"/>
            </w:pPr>
            <w:r>
              <w:rPr>
                <w:sz w:val="18"/>
              </w:rPr>
            </w:r>
            <w:r>
              <w:rPr>
                <w:sz w:val="18"/>
              </w:rPr>
              <w:t>nicknames and disguises; rarely the common name, which is why the article map is explicit</w:t>
            </w:r>
          </w:p>
        </w:tc>
      </w:tr>
      <w:tr>
        <w:tc>
          <w:tcPr>
            <w:tcW w:type="dxa" w:w="1337"/>
          </w:tcPr>
          <w:p>
            <w:pPr>
              <w:spacing w:after="40"/>
            </w:pPr>
            <w:r>
              <w:rPr>
                <w:sz w:val="18"/>
              </w:rPr>
            </w:r>
            <w:r>
              <w:rPr>
                <w:rFonts w:ascii="Consolas" w:hAnsi="Consolas"/>
                <w:color w:val="0E7C86"/>
                <w:sz w:val="18"/>
              </w:rPr>
              <w:t>animagus</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5,381 (99%)</w:t>
            </w:r>
          </w:p>
        </w:tc>
        <w:tc>
          <w:tcPr>
            <w:tcW w:type="dxa" w:w="1337"/>
          </w:tcPr>
          <w:p>
            <w:pPr>
              <w:spacing w:after="40"/>
            </w:pPr>
            <w:r>
              <w:rPr>
                <w:sz w:val="18"/>
              </w:rPr>
            </w:r>
            <w:r>
              <w:rPr>
                <w:sz w:val="18"/>
              </w:rPr>
              <w:t>29 distinct, e.g. Gerbil</w:t>
            </w:r>
          </w:p>
        </w:tc>
        <w:tc>
          <w:tcPr>
            <w:tcW w:type="dxa" w:w="1337"/>
          </w:tcPr>
          <w:p>
            <w:pPr>
              <w:spacing w:after="40"/>
            </w:pPr>
            <w:r>
              <w:rPr>
                <w:sz w:val="18"/>
              </w:rPr>
            </w:r>
            <w:r>
              <w:rPr>
                <w:sz w:val="18"/>
              </w:rPr>
              <w:t>the animal form, for the handful of characters who have one</w:t>
            </w:r>
          </w:p>
        </w:tc>
      </w:tr>
      <w:tr>
        <w:tc>
          <w:tcPr>
            <w:tcW w:type="dxa" w:w="1337"/>
          </w:tcPr>
          <w:p>
            <w:pPr>
              <w:spacing w:after="40"/>
            </w:pPr>
            <w:r>
              <w:rPr>
                <w:sz w:val="18"/>
              </w:rPr>
            </w:r>
            <w:r>
              <w:rPr>
                <w:rFonts w:ascii="Consolas" w:hAnsi="Consolas"/>
                <w:color w:val="0E7C86"/>
                <w:sz w:val="18"/>
              </w:rPr>
              <w:t>blood_status</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3,999 (74%)</w:t>
            </w:r>
          </w:p>
        </w:tc>
        <w:tc>
          <w:tcPr>
            <w:tcW w:type="dxa" w:w="1337"/>
          </w:tcPr>
          <w:p>
            <w:pPr>
              <w:spacing w:after="40"/>
            </w:pPr>
            <w:r>
              <w:rPr>
                <w:sz w:val="18"/>
              </w:rPr>
            </w:r>
            <w:r>
              <w:rPr>
                <w:sz w:val="18"/>
              </w:rPr>
              <w:t>87 distinct, e.g. Pure-blood or half-blood</w:t>
            </w:r>
          </w:p>
        </w:tc>
        <w:tc>
          <w:tcPr>
            <w:tcW w:type="dxa" w:w="1337"/>
          </w:tcPr>
          <w:p>
            <w:pPr>
              <w:spacing w:after="40"/>
            </w:pPr>
            <w:r>
              <w:rPr>
                <w:sz w:val="18"/>
              </w:rPr>
            </w:r>
            <w:r>
              <w:rPr>
                <w:sz w:val="18"/>
              </w:rPr>
              <w:t>free text, not a controlled vocabulary</w:t>
            </w:r>
          </w:p>
        </w:tc>
      </w:tr>
      <w:tr>
        <w:tc>
          <w:tcPr>
            <w:tcW w:type="dxa" w:w="1337"/>
          </w:tcPr>
          <w:p>
            <w:pPr>
              <w:spacing w:after="40"/>
            </w:pPr>
            <w:r>
              <w:rPr>
                <w:sz w:val="18"/>
              </w:rPr>
            </w:r>
            <w:r>
              <w:rPr>
                <w:rFonts w:ascii="Consolas" w:hAnsi="Consolas"/>
                <w:color w:val="0E7C86"/>
                <w:sz w:val="18"/>
              </w:rPr>
              <w:t>boggart</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5,306 (98%)</w:t>
            </w:r>
          </w:p>
        </w:tc>
        <w:tc>
          <w:tcPr>
            <w:tcW w:type="dxa" w:w="1337"/>
          </w:tcPr>
          <w:p>
            <w:pPr>
              <w:spacing w:after="40"/>
            </w:pPr>
            <w:r>
              <w:rPr>
                <w:sz w:val="18"/>
              </w:rPr>
            </w:r>
            <w:r>
              <w:rPr>
                <w:sz w:val="18"/>
              </w:rPr>
              <w:t>31 distinct, e.g. Lord Voldemort</w:t>
            </w:r>
          </w:p>
        </w:tc>
        <w:tc>
          <w:tcPr>
            <w:tcW w:type="dxa" w:w="1337"/>
          </w:tcPr>
          <w:p>
            <w:pPr>
              <w:spacing w:after="40"/>
            </w:pPr>
            <w:r>
              <w:rPr>
                <w:sz w:val="18"/>
              </w:rPr>
            </w:r>
            <w:r>
              <w:rPr>
                <w:sz w:val="18"/>
              </w:rPr>
              <w:t>known for a small number of characters</w:t>
            </w:r>
          </w:p>
        </w:tc>
      </w:tr>
      <w:tr>
        <w:tc>
          <w:tcPr>
            <w:tcW w:type="dxa" w:w="1337"/>
          </w:tcPr>
          <w:p>
            <w:pPr>
              <w:spacing w:after="40"/>
            </w:pPr>
            <w:r>
              <w:rPr>
                <w:sz w:val="18"/>
              </w:rPr>
            </w:r>
            <w:r>
              <w:rPr>
                <w:rFonts w:ascii="Consolas" w:hAnsi="Consolas"/>
                <w:color w:val="0E7C86"/>
                <w:sz w:val="18"/>
              </w:rPr>
              <w:t>born</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2,341 (43%)</w:t>
            </w:r>
          </w:p>
        </w:tc>
        <w:tc>
          <w:tcPr>
            <w:tcW w:type="dxa" w:w="1337"/>
          </w:tcPr>
          <w:p>
            <w:pPr>
              <w:spacing w:after="40"/>
            </w:pPr>
            <w:r>
              <w:rPr>
                <w:sz w:val="18"/>
              </w:rPr>
            </w:r>
            <w:r>
              <w:rPr>
                <w:sz w:val="18"/>
              </w:rPr>
              <w:t>1,382 distinct, e.g. Between 1 September 1971 and 31 August 1</w:t>
            </w:r>
          </w:p>
        </w:tc>
        <w:tc>
          <w:tcPr>
            <w:tcW w:type="dxa" w:w="1337"/>
          </w:tcPr>
          <w:p>
            <w:pPr>
              <w:spacing w:after="40"/>
            </w:pPr>
            <w:r>
              <w:rPr>
                <w:sz w:val="18"/>
              </w:rPr>
            </w:r>
            <w:r>
              <w:rPr>
                <w:sz w:val="18"/>
              </w:rPr>
              <w:t>free text, often a range or a qualified date; not parseable to a date</w:t>
            </w:r>
          </w:p>
        </w:tc>
      </w:tr>
      <w:tr>
        <w:tc>
          <w:tcPr>
            <w:tcW w:type="dxa" w:w="1337"/>
          </w:tcPr>
          <w:p>
            <w:pPr>
              <w:spacing w:after="40"/>
            </w:pPr>
            <w:r>
              <w:rPr>
                <w:sz w:val="18"/>
              </w:rPr>
            </w:r>
            <w:r>
              <w:rPr>
                <w:rFonts w:ascii="Consolas" w:hAnsi="Consolas"/>
                <w:color w:val="0E7C86"/>
                <w:sz w:val="18"/>
              </w:rPr>
              <w:t>died</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4,517 (83%)</w:t>
            </w:r>
          </w:p>
        </w:tc>
        <w:tc>
          <w:tcPr>
            <w:tcW w:type="dxa" w:w="1337"/>
          </w:tcPr>
          <w:p>
            <w:pPr>
              <w:spacing w:after="40"/>
            </w:pPr>
            <w:r>
              <w:rPr>
                <w:sz w:val="18"/>
              </w:rPr>
            </w:r>
            <w:r>
              <w:rPr>
                <w:sz w:val="18"/>
              </w:rPr>
              <w:t>583 distinct, e.g. c. 1986 or after (aged 14 at least), Gre</w:t>
            </w:r>
          </w:p>
        </w:tc>
        <w:tc>
          <w:tcPr>
            <w:tcW w:type="dxa" w:w="1337"/>
          </w:tcPr>
          <w:p>
            <w:pPr>
              <w:spacing w:after="40"/>
            </w:pPr>
            <w:r>
              <w:rPr>
                <w:sz w:val="18"/>
              </w:rPr>
            </w:r>
            <w:r>
              <w:rPr>
                <w:sz w:val="18"/>
              </w:rPr>
              <w:t>free text, often includes the place and circumstances</w:t>
            </w:r>
          </w:p>
        </w:tc>
      </w:tr>
      <w:tr>
        <w:tc>
          <w:tcPr>
            <w:tcW w:type="dxa" w:w="1337"/>
          </w:tcPr>
          <w:p>
            <w:pPr>
              <w:spacing w:after="40"/>
            </w:pPr>
            <w:r>
              <w:rPr>
                <w:sz w:val="18"/>
              </w:rPr>
            </w:r>
            <w:r>
              <w:rPr>
                <w:rFonts w:ascii="Consolas" w:hAnsi="Consolas"/>
                <w:color w:val="0E7C86"/>
                <w:sz w:val="18"/>
              </w:rPr>
              <w:t>eye_color</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4,032 (75%)</w:t>
            </w:r>
          </w:p>
        </w:tc>
        <w:tc>
          <w:tcPr>
            <w:tcW w:type="dxa" w:w="1337"/>
          </w:tcPr>
          <w:p>
            <w:pPr>
              <w:spacing w:after="40"/>
            </w:pPr>
            <w:r>
              <w:rPr>
                <w:sz w:val="18"/>
              </w:rPr>
            </w:r>
            <w:r>
              <w:rPr>
                <w:sz w:val="18"/>
              </w:rPr>
              <w:t>84 distinct, e.g. Green</w:t>
            </w:r>
          </w:p>
        </w:tc>
        <w:tc>
          <w:tcPr>
            <w:tcW w:type="dxa" w:w="1337"/>
          </w:tcPr>
          <w:p>
            <w:pPr>
              <w:spacing w:after="40"/>
            </w:pPr>
            <w:r>
              <w:rPr>
                <w:sz w:val="18"/>
              </w:rPr>
            </w:r>
            <w:r>
              <w:rPr>
                <w:sz w:val="18"/>
              </w:rPr>
              <w:t>free text, not a controlled vocabulary</w:t>
            </w:r>
          </w:p>
        </w:tc>
      </w:tr>
      <w:tr>
        <w:tc>
          <w:tcPr>
            <w:tcW w:type="dxa" w:w="1337"/>
          </w:tcPr>
          <w:p>
            <w:pPr>
              <w:spacing w:after="40"/>
            </w:pPr>
            <w:r>
              <w:rPr>
                <w:sz w:val="18"/>
              </w:rPr>
            </w:r>
            <w:r>
              <w:rPr>
                <w:rFonts w:ascii="Consolas" w:hAnsi="Consolas"/>
                <w:color w:val="0E7C86"/>
                <w:sz w:val="18"/>
              </w:rPr>
              <w:t>family_members</w:t>
            </w:r>
          </w:p>
        </w:tc>
        <w:tc>
          <w:tcPr>
            <w:tcW w:type="dxa" w:w="1337"/>
          </w:tcPr>
          <w:p>
            <w:pPr>
              <w:spacing w:after="40"/>
            </w:pPr>
            <w:r>
              <w:rPr>
                <w:sz w:val="18"/>
              </w:rPr>
            </w:r>
            <w:r>
              <w:rPr>
                <w:sz w:val="18"/>
              </w:rPr>
              <w:t>text</w:t>
            </w:r>
          </w:p>
        </w:tc>
        <w:tc>
          <w:tcPr>
            <w:tcW w:type="dxa" w:w="1337"/>
          </w:tcPr>
          <w:p>
            <w:pPr>
              <w:spacing w:after="40"/>
            </w:pPr>
            <w:r>
              <w:rPr>
                <w:sz w:val="18"/>
              </w:rPr>
            </w:r>
            <w:r>
              <w:rPr>
                <w:sz w:val="18"/>
              </w:rPr>
              <w:t>text, pipe separated</w:t>
            </w:r>
          </w:p>
        </w:tc>
        <w:tc>
          <w:tcPr>
            <w:tcW w:type="dxa" w:w="1337"/>
          </w:tcPr>
          <w:p>
            <w:pPr>
              <w:spacing w:after="40"/>
            </w:pPr>
            <w:r>
              <w:rPr>
                <w:sz w:val="18"/>
              </w:rPr>
            </w:r>
            <w:r>
              <w:rPr>
                <w:sz w:val="18"/>
              </w:rPr>
              <w:t>PotterDB</w:t>
            </w:r>
          </w:p>
        </w:tc>
        <w:tc>
          <w:tcPr>
            <w:tcW w:type="dxa" w:w="1337"/>
          </w:tcPr>
          <w:p>
            <w:pPr>
              <w:spacing w:after="40"/>
            </w:pPr>
            <w:r>
              <w:rPr>
                <w:sz w:val="18"/>
              </w:rPr>
            </w:r>
            <w:r>
              <w:rPr>
                <w:sz w:val="18"/>
              </w:rPr>
              <w:t>3,597 (66%)</w:t>
            </w:r>
          </w:p>
        </w:tc>
        <w:tc>
          <w:tcPr>
            <w:tcW w:type="dxa" w:w="1337"/>
          </w:tcPr>
          <w:p>
            <w:pPr>
              <w:spacing w:after="40"/>
            </w:pPr>
            <w:r>
              <w:rPr>
                <w:sz w:val="18"/>
              </w:rPr>
            </w:r>
            <w:r>
              <w:rPr>
                <w:sz w:val="18"/>
              </w:rPr>
              <w:t>1,687 distinct, e.g. Parents</w:t>
            </w:r>
          </w:p>
        </w:tc>
        <w:tc>
          <w:tcPr>
            <w:tcW w:type="dxa" w:w="1337"/>
          </w:tcPr>
          <w:p>
            <w:pPr>
              <w:spacing w:after="40"/>
            </w:pPr>
            <w:r>
              <w:rPr>
                <w:sz w:val="18"/>
              </w:rPr>
            </w:r>
            <w:r>
              <w:rPr>
                <w:sz w:val="18"/>
              </w:rPr>
              <w:t>relationship labels, not links to other rows</w:t>
            </w:r>
          </w:p>
        </w:tc>
      </w:tr>
      <w:tr>
        <w:tc>
          <w:tcPr>
            <w:tcW w:type="dxa" w:w="1337"/>
          </w:tcPr>
          <w:p>
            <w:pPr>
              <w:spacing w:after="40"/>
            </w:pPr>
            <w:r>
              <w:rPr>
                <w:sz w:val="18"/>
              </w:rPr>
            </w:r>
            <w:r>
              <w:rPr>
                <w:rFonts w:ascii="Consolas" w:hAnsi="Consolas"/>
                <w:color w:val="0E7C86"/>
                <w:sz w:val="18"/>
              </w:rPr>
              <w:t>gender</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684 (13%)</w:t>
            </w:r>
          </w:p>
        </w:tc>
        <w:tc>
          <w:tcPr>
            <w:tcW w:type="dxa" w:w="1337"/>
          </w:tcPr>
          <w:p>
            <w:pPr>
              <w:spacing w:after="40"/>
            </w:pPr>
            <w:r>
              <w:rPr>
                <w:sz w:val="18"/>
              </w:rPr>
            </w:r>
            <w:r>
              <w:rPr>
                <w:sz w:val="18"/>
              </w:rPr>
              <w:t>38 distinct, e.g. Male</w:t>
            </w:r>
          </w:p>
        </w:tc>
        <w:tc>
          <w:tcPr>
            <w:tcW w:type="dxa" w:w="1337"/>
          </w:tcPr>
          <w:p>
            <w:pPr>
              <w:spacing w:after="40"/>
            </w:pPr>
            <w:r>
              <w:rPr>
                <w:sz w:val="18"/>
              </w:rPr>
            </w:r>
            <w:r>
              <w:rPr>
                <w:sz w:val="18"/>
              </w:rPr>
              <w:t>sparse on minor characters</w:t>
            </w:r>
          </w:p>
        </w:tc>
      </w:tr>
      <w:tr>
        <w:tc>
          <w:tcPr>
            <w:tcW w:type="dxa" w:w="1337"/>
          </w:tcPr>
          <w:p>
            <w:pPr>
              <w:spacing w:after="40"/>
            </w:pPr>
            <w:r>
              <w:rPr>
                <w:sz w:val="18"/>
              </w:rPr>
            </w:r>
            <w:r>
              <w:rPr>
                <w:rFonts w:ascii="Consolas" w:hAnsi="Consolas"/>
                <w:color w:val="0E7C86"/>
                <w:sz w:val="18"/>
              </w:rPr>
              <w:t>hair_color</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3,602 (67%)</w:t>
            </w:r>
          </w:p>
        </w:tc>
        <w:tc>
          <w:tcPr>
            <w:tcW w:type="dxa" w:w="1337"/>
          </w:tcPr>
          <w:p>
            <w:pPr>
              <w:spacing w:after="40"/>
            </w:pPr>
            <w:r>
              <w:rPr>
                <w:sz w:val="18"/>
              </w:rPr>
            </w:r>
            <w:r>
              <w:rPr>
                <w:sz w:val="18"/>
              </w:rPr>
              <w:t>206 distinct, e.g. Black</w:t>
            </w:r>
          </w:p>
        </w:tc>
        <w:tc>
          <w:tcPr>
            <w:tcW w:type="dxa" w:w="1337"/>
          </w:tcPr>
          <w:p>
            <w:pPr>
              <w:spacing w:after="40"/>
            </w:pPr>
            <w:r>
              <w:rPr>
                <w:sz w:val="18"/>
              </w:rPr>
            </w:r>
            <w:r>
              <w:rPr>
                <w:sz w:val="18"/>
              </w:rPr>
              <w:t>free text, not a controlled vocabulary</w:t>
            </w:r>
          </w:p>
        </w:tc>
      </w:tr>
      <w:tr>
        <w:tc>
          <w:tcPr>
            <w:tcW w:type="dxa" w:w="1337"/>
          </w:tcPr>
          <w:p>
            <w:pPr>
              <w:spacing w:after="40"/>
            </w:pPr>
            <w:r>
              <w:rPr>
                <w:sz w:val="18"/>
              </w:rPr>
            </w:r>
            <w:r>
              <w:rPr>
                <w:rFonts w:ascii="Consolas" w:hAnsi="Consolas"/>
                <w:color w:val="0E7C86"/>
                <w:sz w:val="18"/>
              </w:rPr>
              <w:t>height</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5,340 (99%)</w:t>
            </w:r>
          </w:p>
        </w:tc>
        <w:tc>
          <w:tcPr>
            <w:tcW w:type="dxa" w:w="1337"/>
          </w:tcPr>
          <w:p>
            <w:pPr>
              <w:spacing w:after="40"/>
            </w:pPr>
            <w:r>
              <w:rPr>
                <w:sz w:val="18"/>
              </w:rPr>
            </w:r>
            <w:r>
              <w:rPr>
                <w:sz w:val="18"/>
              </w:rPr>
              <w:t>50 distinct, e.g. 6'1'</w:t>
            </w:r>
          </w:p>
        </w:tc>
        <w:tc>
          <w:tcPr>
            <w:tcW w:type="dxa" w:w="1337"/>
          </w:tcPr>
          <w:p>
            <w:pPr>
              <w:spacing w:after="40"/>
            </w:pPr>
            <w:r>
              <w:rPr>
                <w:sz w:val="18"/>
              </w:rPr>
            </w:r>
            <w:r>
              <w:rPr>
                <w:sz w:val="18"/>
              </w:rPr>
              <w:t>free text with mixed units; not converted, and not used</w:t>
            </w:r>
          </w:p>
        </w:tc>
      </w:tr>
      <w:tr>
        <w:tc>
          <w:tcPr>
            <w:tcW w:type="dxa" w:w="1337"/>
          </w:tcPr>
          <w:p>
            <w:pPr>
              <w:spacing w:after="40"/>
            </w:pPr>
            <w:r>
              <w:rPr>
                <w:sz w:val="18"/>
              </w:rPr>
            </w:r>
            <w:r>
              <w:rPr>
                <w:rFonts w:ascii="Consolas" w:hAnsi="Consolas"/>
                <w:color w:val="0E7C86"/>
                <w:sz w:val="18"/>
              </w:rPr>
              <w:t>house</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4,322 (80%)</w:t>
            </w:r>
          </w:p>
        </w:tc>
        <w:tc>
          <w:tcPr>
            <w:tcW w:type="dxa" w:w="1337"/>
          </w:tcPr>
          <w:p>
            <w:pPr>
              <w:spacing w:after="40"/>
            </w:pPr>
            <w:r>
              <w:rPr>
                <w:sz w:val="18"/>
              </w:rPr>
            </w:r>
            <w:r>
              <w:rPr>
                <w:sz w:val="18"/>
              </w:rPr>
              <w:t>33 distinct, e.g. Hufflepuff</w:t>
            </w:r>
          </w:p>
        </w:tc>
        <w:tc>
          <w:tcPr>
            <w:tcW w:type="dxa" w:w="1337"/>
          </w:tcPr>
          <w:p>
            <w:pPr>
              <w:spacing w:after="40"/>
            </w:pPr>
            <w:r>
              <w:rPr>
                <w:sz w:val="18"/>
              </w:rPr>
            </w:r>
            <w:r>
              <w:rPr>
                <w:sz w:val="18"/>
              </w:rPr>
              <w:t>populated on about 20 percent of characters</w:t>
            </w:r>
          </w:p>
        </w:tc>
      </w:tr>
      <w:tr>
        <w:tc>
          <w:tcPr>
            <w:tcW w:type="dxa" w:w="1337"/>
          </w:tcPr>
          <w:p>
            <w:pPr>
              <w:spacing w:after="40"/>
            </w:pPr>
            <w:r>
              <w:rPr>
                <w:sz w:val="18"/>
              </w:rPr>
            </w:r>
            <w:r>
              <w:rPr>
                <w:rFonts w:ascii="Consolas" w:hAnsi="Consolas"/>
                <w:color w:val="0E7C86"/>
                <w:sz w:val="18"/>
              </w:rPr>
              <w:t>jobs</w:t>
            </w:r>
          </w:p>
        </w:tc>
        <w:tc>
          <w:tcPr>
            <w:tcW w:type="dxa" w:w="1337"/>
          </w:tcPr>
          <w:p>
            <w:pPr>
              <w:spacing w:after="40"/>
            </w:pPr>
            <w:r>
              <w:rPr>
                <w:sz w:val="18"/>
              </w:rPr>
            </w:r>
            <w:r>
              <w:rPr>
                <w:sz w:val="18"/>
              </w:rPr>
              <w:t>text</w:t>
            </w:r>
          </w:p>
        </w:tc>
        <w:tc>
          <w:tcPr>
            <w:tcW w:type="dxa" w:w="1337"/>
          </w:tcPr>
          <w:p>
            <w:pPr>
              <w:spacing w:after="40"/>
            </w:pPr>
            <w:r>
              <w:rPr>
                <w:sz w:val="18"/>
              </w:rPr>
            </w:r>
            <w:r>
              <w:rPr>
                <w:sz w:val="18"/>
              </w:rPr>
              <w:t>text, pipe separated</w:t>
            </w:r>
          </w:p>
        </w:tc>
        <w:tc>
          <w:tcPr>
            <w:tcW w:type="dxa" w:w="1337"/>
          </w:tcPr>
          <w:p>
            <w:pPr>
              <w:spacing w:after="40"/>
            </w:pPr>
            <w:r>
              <w:rPr>
                <w:sz w:val="18"/>
              </w:rPr>
            </w:r>
            <w:r>
              <w:rPr>
                <w:sz w:val="18"/>
              </w:rPr>
              <w:t>PotterDB</w:t>
            </w:r>
          </w:p>
        </w:tc>
        <w:tc>
          <w:tcPr>
            <w:tcW w:type="dxa" w:w="1337"/>
          </w:tcPr>
          <w:p>
            <w:pPr>
              <w:spacing w:after="40"/>
            </w:pPr>
            <w:r>
              <w:rPr>
                <w:sz w:val="18"/>
              </w:rPr>
            </w:r>
            <w:r>
              <w:rPr>
                <w:sz w:val="18"/>
              </w:rPr>
              <w:t>3,320 (61%)</w:t>
            </w:r>
          </w:p>
        </w:tc>
        <w:tc>
          <w:tcPr>
            <w:tcW w:type="dxa" w:w="1337"/>
          </w:tcPr>
          <w:p>
            <w:pPr>
              <w:spacing w:after="40"/>
            </w:pPr>
            <w:r>
              <w:rPr>
                <w:sz w:val="18"/>
              </w:rPr>
            </w:r>
            <w:r>
              <w:rPr>
                <w:sz w:val="18"/>
              </w:rPr>
              <w:t>1,378 distinct, e.g. Circus performers</w:t>
            </w:r>
          </w:p>
        </w:tc>
        <w:tc>
          <w:tcPr>
            <w:tcW w:type="dxa" w:w="1337"/>
          </w:tcPr>
          <w:p>
            <w:pPr>
              <w:spacing w:after="40"/>
            </w:pPr>
            <w:r>
              <w:rPr>
                <w:sz w:val="18"/>
              </w:rPr>
            </w:r>
            <w:r>
              <w:rPr>
                <w:sz w:val="18"/>
              </w:rPr>
              <w:t>-</w:t>
            </w:r>
          </w:p>
        </w:tc>
      </w:tr>
      <w:tr>
        <w:tc>
          <w:tcPr>
            <w:tcW w:type="dxa" w:w="1337"/>
          </w:tcPr>
          <w:p>
            <w:pPr>
              <w:spacing w:after="40"/>
            </w:pPr>
            <w:r>
              <w:rPr>
                <w:sz w:val="18"/>
              </w:rPr>
            </w:r>
            <w:r>
              <w:rPr>
                <w:rFonts w:ascii="Consolas" w:hAnsi="Consolas"/>
                <w:color w:val="0E7C86"/>
                <w:sz w:val="18"/>
              </w:rPr>
              <w:t>marital_status</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4,895 (90%)</w:t>
            </w:r>
          </w:p>
        </w:tc>
        <w:tc>
          <w:tcPr>
            <w:tcW w:type="dxa" w:w="1337"/>
          </w:tcPr>
          <w:p>
            <w:pPr>
              <w:spacing w:after="40"/>
            </w:pPr>
            <w:r>
              <w:rPr>
                <w:sz w:val="18"/>
              </w:rPr>
            </w:r>
            <w:r>
              <w:rPr>
                <w:sz w:val="18"/>
              </w:rPr>
              <w:t>21 distinct, e.g. Married</w:t>
            </w:r>
          </w:p>
        </w:tc>
        <w:tc>
          <w:tcPr>
            <w:tcW w:type="dxa" w:w="1337"/>
          </w:tcPr>
          <w:p>
            <w:pPr>
              <w:spacing w:after="40"/>
            </w:pPr>
            <w:r>
              <w:rPr>
                <w:sz w:val="18"/>
              </w:rPr>
            </w:r>
            <w:r>
              <w:rPr>
                <w:sz w:val="18"/>
              </w:rPr>
              <w:t>sparse</w:t>
            </w:r>
          </w:p>
        </w:tc>
      </w:tr>
      <w:tr>
        <w:tc>
          <w:tcPr>
            <w:tcW w:type="dxa" w:w="1337"/>
          </w:tcPr>
          <w:p>
            <w:pPr>
              <w:spacing w:after="40"/>
            </w:pPr>
            <w:r>
              <w:rPr>
                <w:sz w:val="18"/>
              </w:rPr>
            </w:r>
            <w:r>
              <w:rPr>
                <w:rFonts w:ascii="Consolas" w:hAnsi="Consolas"/>
                <w:color w:val="0E7C86"/>
                <w:sz w:val="18"/>
              </w:rPr>
              <w:t>name</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5,187 distinct, e.g. 1980s Hogwarts Gobstones Tournament cham</w:t>
            </w:r>
          </w:p>
        </w:tc>
        <w:tc>
          <w:tcPr>
            <w:tcW w:type="dxa" w:w="1337"/>
          </w:tcPr>
          <w:p>
            <w:pPr>
              <w:spacing w:after="40"/>
            </w:pPr>
            <w:r>
              <w:rPr>
                <w:sz w:val="18"/>
              </w:rPr>
            </w:r>
            <w:r>
              <w:rPr>
                <w:sz w:val="18"/>
              </w:rPr>
              <w:t>canonical full name, often including middle names</w:t>
            </w:r>
          </w:p>
        </w:tc>
      </w:tr>
      <w:tr>
        <w:tc>
          <w:tcPr>
            <w:tcW w:type="dxa" w:w="1337"/>
          </w:tcPr>
          <w:p>
            <w:pPr>
              <w:spacing w:after="40"/>
            </w:pPr>
            <w:r>
              <w:rPr>
                <w:sz w:val="18"/>
              </w:rPr>
            </w:r>
            <w:r>
              <w:rPr>
                <w:rFonts w:ascii="Consolas" w:hAnsi="Consolas"/>
                <w:color w:val="0E7C86"/>
                <w:sz w:val="18"/>
              </w:rPr>
              <w:t>nationality</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2,486 (46%)</w:t>
            </w:r>
          </w:p>
        </w:tc>
        <w:tc>
          <w:tcPr>
            <w:tcW w:type="dxa" w:w="1337"/>
          </w:tcPr>
          <w:p>
            <w:pPr>
              <w:spacing w:after="40"/>
            </w:pPr>
            <w:r>
              <w:rPr>
                <w:sz w:val="18"/>
              </w:rPr>
            </w:r>
            <w:r>
              <w:rPr>
                <w:sz w:val="18"/>
              </w:rPr>
              <w:t>99 distinct, e.g. British or Irish</w:t>
            </w:r>
          </w:p>
        </w:tc>
        <w:tc>
          <w:tcPr>
            <w:tcW w:type="dxa" w:w="1337"/>
          </w:tcPr>
          <w:p>
            <w:pPr>
              <w:spacing w:after="40"/>
            </w:pPr>
            <w:r>
              <w:rPr>
                <w:sz w:val="18"/>
              </w:rPr>
            </w:r>
            <w:r>
              <w:rPr>
                <w:sz w:val="18"/>
              </w:rPr>
              <w:t>free text, sparse</w:t>
            </w:r>
          </w:p>
        </w:tc>
      </w:tr>
      <w:tr>
        <w:tc>
          <w:tcPr>
            <w:tcW w:type="dxa" w:w="1337"/>
          </w:tcPr>
          <w:p>
            <w:pPr>
              <w:spacing w:after="40"/>
            </w:pPr>
            <w:r>
              <w:rPr>
                <w:sz w:val="18"/>
              </w:rPr>
            </w:r>
            <w:r>
              <w:rPr>
                <w:rFonts w:ascii="Consolas" w:hAnsi="Consolas"/>
                <w:color w:val="0E7C86"/>
                <w:sz w:val="18"/>
              </w:rPr>
              <w:t>patronus</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5,291 (98%)</w:t>
            </w:r>
          </w:p>
        </w:tc>
        <w:tc>
          <w:tcPr>
            <w:tcW w:type="dxa" w:w="1337"/>
          </w:tcPr>
          <w:p>
            <w:pPr>
              <w:spacing w:after="40"/>
            </w:pPr>
            <w:r>
              <w:rPr>
                <w:sz w:val="18"/>
              </w:rPr>
            </w:r>
            <w:r>
              <w:rPr>
                <w:sz w:val="18"/>
              </w:rPr>
              <w:t>44 distinct, e.g. Goat</w:t>
            </w:r>
          </w:p>
        </w:tc>
        <w:tc>
          <w:tcPr>
            <w:tcW w:type="dxa" w:w="1337"/>
          </w:tcPr>
          <w:p>
            <w:pPr>
              <w:spacing w:after="40"/>
            </w:pPr>
            <w:r>
              <w:rPr>
                <w:sz w:val="18"/>
              </w:rPr>
            </w:r>
            <w:r>
              <w:rPr>
                <w:sz w:val="18"/>
              </w:rPr>
              <w:t>known for very few characters</w:t>
            </w:r>
          </w:p>
        </w:tc>
      </w:tr>
      <w:tr>
        <w:tc>
          <w:tcPr>
            <w:tcW w:type="dxa" w:w="1337"/>
          </w:tcPr>
          <w:p>
            <w:pPr>
              <w:spacing w:after="40"/>
            </w:pPr>
            <w:r>
              <w:rPr>
                <w:sz w:val="18"/>
              </w:rPr>
            </w:r>
            <w:r>
              <w:rPr>
                <w:rFonts w:ascii="Consolas" w:hAnsi="Consolas"/>
                <w:color w:val="0E7C86"/>
                <w:sz w:val="18"/>
              </w:rPr>
              <w:t>romances</w:t>
            </w:r>
          </w:p>
        </w:tc>
        <w:tc>
          <w:tcPr>
            <w:tcW w:type="dxa" w:w="1337"/>
          </w:tcPr>
          <w:p>
            <w:pPr>
              <w:spacing w:after="40"/>
            </w:pPr>
            <w:r>
              <w:rPr>
                <w:sz w:val="18"/>
              </w:rPr>
            </w:r>
            <w:r>
              <w:rPr>
                <w:sz w:val="18"/>
              </w:rPr>
              <w:t>text</w:t>
            </w:r>
          </w:p>
        </w:tc>
        <w:tc>
          <w:tcPr>
            <w:tcW w:type="dxa" w:w="1337"/>
          </w:tcPr>
          <w:p>
            <w:pPr>
              <w:spacing w:after="40"/>
            </w:pPr>
            <w:r>
              <w:rPr>
                <w:sz w:val="18"/>
              </w:rPr>
            </w:r>
            <w:r>
              <w:rPr>
                <w:sz w:val="18"/>
              </w:rPr>
              <w:t>text, pipe separated</w:t>
            </w:r>
          </w:p>
        </w:tc>
        <w:tc>
          <w:tcPr>
            <w:tcW w:type="dxa" w:w="1337"/>
          </w:tcPr>
          <w:p>
            <w:pPr>
              <w:spacing w:after="40"/>
            </w:pPr>
            <w:r>
              <w:rPr>
                <w:sz w:val="18"/>
              </w:rPr>
            </w:r>
            <w:r>
              <w:rPr>
                <w:sz w:val="18"/>
              </w:rPr>
              <w:t>PotterDB</w:t>
            </w:r>
          </w:p>
        </w:tc>
        <w:tc>
          <w:tcPr>
            <w:tcW w:type="dxa" w:w="1337"/>
          </w:tcPr>
          <w:p>
            <w:pPr>
              <w:spacing w:after="40"/>
            </w:pPr>
            <w:r>
              <w:rPr>
                <w:sz w:val="18"/>
              </w:rPr>
            </w:r>
            <w:r>
              <w:rPr>
                <w:sz w:val="18"/>
              </w:rPr>
              <w:t>5,035 (93%)</w:t>
            </w:r>
          </w:p>
        </w:tc>
        <w:tc>
          <w:tcPr>
            <w:tcW w:type="dxa" w:w="1337"/>
          </w:tcPr>
          <w:p>
            <w:pPr>
              <w:spacing w:after="40"/>
            </w:pPr>
            <w:r>
              <w:rPr>
                <w:sz w:val="18"/>
              </w:rPr>
            </w:r>
            <w:r>
              <w:rPr>
                <w:sz w:val="18"/>
              </w:rPr>
              <w:t>306 distinct, e.g. T</w:t>
            </w:r>
          </w:p>
        </w:tc>
        <w:tc>
          <w:tcPr>
            <w:tcW w:type="dxa" w:w="1337"/>
          </w:tcPr>
          <w:p>
            <w:pPr>
              <w:spacing w:after="40"/>
            </w:pPr>
            <w:r>
              <w:rPr>
                <w:sz w:val="18"/>
              </w:rPr>
            </w:r>
            <w:r>
              <w:rPr>
                <w:sz w:val="18"/>
              </w:rPr>
              <w:t>-</w:t>
            </w:r>
          </w:p>
        </w:tc>
      </w:tr>
      <w:tr>
        <w:tc>
          <w:tcPr>
            <w:tcW w:type="dxa" w:w="1337"/>
          </w:tcPr>
          <w:p>
            <w:pPr>
              <w:spacing w:after="40"/>
            </w:pPr>
            <w:r>
              <w:rPr>
                <w:sz w:val="18"/>
              </w:rPr>
            </w:r>
            <w:r>
              <w:rPr>
                <w:rFonts w:ascii="Consolas" w:hAnsi="Consolas"/>
                <w:color w:val="0E7C86"/>
                <w:sz w:val="18"/>
              </w:rPr>
              <w:t>skin_color</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3,524 (65%)</w:t>
            </w:r>
          </w:p>
        </w:tc>
        <w:tc>
          <w:tcPr>
            <w:tcW w:type="dxa" w:w="1337"/>
          </w:tcPr>
          <w:p>
            <w:pPr>
              <w:spacing w:after="40"/>
            </w:pPr>
            <w:r>
              <w:rPr>
                <w:sz w:val="18"/>
              </w:rPr>
            </w:r>
            <w:r>
              <w:rPr>
                <w:sz w:val="18"/>
              </w:rPr>
              <w:t>107 distinct, e.g. White</w:t>
            </w:r>
          </w:p>
        </w:tc>
        <w:tc>
          <w:tcPr>
            <w:tcW w:type="dxa" w:w="1337"/>
          </w:tcPr>
          <w:p>
            <w:pPr>
              <w:spacing w:after="40"/>
            </w:pPr>
            <w:r>
              <w:rPr>
                <w:sz w:val="18"/>
              </w:rPr>
            </w:r>
            <w:r>
              <w:rPr>
                <w:sz w:val="18"/>
              </w:rPr>
              <w:t>free text, sparse</w:t>
            </w:r>
          </w:p>
        </w:tc>
      </w:tr>
      <w:tr>
        <w:tc>
          <w:tcPr>
            <w:tcW w:type="dxa" w:w="1337"/>
          </w:tcPr>
          <w:p>
            <w:pPr>
              <w:spacing w:after="40"/>
            </w:pPr>
            <w:r>
              <w:rPr>
                <w:sz w:val="18"/>
              </w:rPr>
            </w:r>
            <w:r>
              <w:rPr>
                <w:rFonts w:ascii="Consolas" w:hAnsi="Consolas"/>
                <w:color w:val="0E7C86"/>
                <w:sz w:val="18"/>
              </w:rPr>
              <w:t>species</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PotterDB</w:t>
            </w:r>
          </w:p>
        </w:tc>
        <w:tc>
          <w:tcPr>
            <w:tcW w:type="dxa" w:w="1337"/>
          </w:tcPr>
          <w:p>
            <w:pPr>
              <w:spacing w:after="40"/>
            </w:pPr>
            <w:r>
              <w:rPr>
                <w:sz w:val="18"/>
              </w:rPr>
            </w:r>
            <w:r>
              <w:rPr>
                <w:sz w:val="18"/>
              </w:rPr>
              <w:t>105 (2%)</w:t>
            </w:r>
          </w:p>
        </w:tc>
        <w:tc>
          <w:tcPr>
            <w:tcW w:type="dxa" w:w="1337"/>
          </w:tcPr>
          <w:p>
            <w:pPr>
              <w:spacing w:after="40"/>
            </w:pPr>
            <w:r>
              <w:rPr>
                <w:sz w:val="18"/>
              </w:rPr>
            </w:r>
            <w:r>
              <w:rPr>
                <w:sz w:val="18"/>
              </w:rPr>
              <w:t>263 distinct, e.g. Human</w:t>
            </w:r>
          </w:p>
        </w:tc>
        <w:tc>
          <w:tcPr>
            <w:tcW w:type="dxa" w:w="1337"/>
          </w:tcPr>
          <w:p>
            <w:pPr>
              <w:spacing w:after="40"/>
            </w:pPr>
            <w:r>
              <w:rPr>
                <w:sz w:val="18"/>
              </w:rPr>
            </w:r>
            <w:r>
              <w:rPr>
                <w:sz w:val="18"/>
              </w:rPr>
              <w:t>sparse on minor characters</w:t>
            </w:r>
          </w:p>
        </w:tc>
      </w:tr>
      <w:tr>
        <w:tc>
          <w:tcPr>
            <w:tcW w:type="dxa" w:w="1337"/>
          </w:tcPr>
          <w:p>
            <w:pPr>
              <w:spacing w:after="40"/>
            </w:pPr>
            <w:r>
              <w:rPr>
                <w:sz w:val="18"/>
              </w:rPr>
            </w:r>
            <w:r>
              <w:rPr>
                <w:rFonts w:ascii="Consolas" w:hAnsi="Consolas"/>
                <w:color w:val="0E7C86"/>
                <w:sz w:val="18"/>
              </w:rPr>
              <w:t>titles</w:t>
            </w:r>
          </w:p>
        </w:tc>
        <w:tc>
          <w:tcPr>
            <w:tcW w:type="dxa" w:w="1337"/>
          </w:tcPr>
          <w:p>
            <w:pPr>
              <w:spacing w:after="40"/>
            </w:pPr>
            <w:r>
              <w:rPr>
                <w:sz w:val="18"/>
              </w:rPr>
            </w:r>
            <w:r>
              <w:rPr>
                <w:sz w:val="18"/>
              </w:rPr>
              <w:t>text</w:t>
            </w:r>
          </w:p>
        </w:tc>
        <w:tc>
          <w:tcPr>
            <w:tcW w:type="dxa" w:w="1337"/>
          </w:tcPr>
          <w:p>
            <w:pPr>
              <w:spacing w:after="40"/>
            </w:pPr>
            <w:r>
              <w:rPr>
                <w:sz w:val="18"/>
              </w:rPr>
            </w:r>
            <w:r>
              <w:rPr>
                <w:sz w:val="18"/>
              </w:rPr>
              <w:t>text, pipe separated</w:t>
            </w:r>
          </w:p>
        </w:tc>
        <w:tc>
          <w:tcPr>
            <w:tcW w:type="dxa" w:w="1337"/>
          </w:tcPr>
          <w:p>
            <w:pPr>
              <w:spacing w:after="40"/>
            </w:pPr>
            <w:r>
              <w:rPr>
                <w:sz w:val="18"/>
              </w:rPr>
            </w:r>
            <w:r>
              <w:rPr>
                <w:sz w:val="18"/>
              </w:rPr>
              <w:t>PotterDB</w:t>
            </w:r>
          </w:p>
        </w:tc>
        <w:tc>
          <w:tcPr>
            <w:tcW w:type="dxa" w:w="1337"/>
          </w:tcPr>
          <w:p>
            <w:pPr>
              <w:spacing w:after="40"/>
            </w:pPr>
            <w:r>
              <w:rPr>
                <w:sz w:val="18"/>
              </w:rPr>
            </w:r>
            <w:r>
              <w:rPr>
                <w:sz w:val="18"/>
              </w:rPr>
              <w:t>4,456 (82%)</w:t>
            </w:r>
          </w:p>
        </w:tc>
        <w:tc>
          <w:tcPr>
            <w:tcW w:type="dxa" w:w="1337"/>
          </w:tcPr>
          <w:p>
            <w:pPr>
              <w:spacing w:after="40"/>
            </w:pPr>
            <w:r>
              <w:rPr>
                <w:sz w:val="18"/>
              </w:rPr>
            </w:r>
            <w:r>
              <w:rPr>
                <w:sz w:val="18"/>
              </w:rPr>
              <w:t>238 distinct, e.g. Mademoiselle</w:t>
            </w:r>
          </w:p>
        </w:tc>
        <w:tc>
          <w:tcPr>
            <w:tcW w:type="dxa" w:w="1337"/>
          </w:tcPr>
          <w:p>
            <w:pPr>
              <w:spacing w:after="40"/>
            </w:pPr>
            <w:r>
              <w:rPr>
                <w:sz w:val="18"/>
              </w:rPr>
            </w:r>
            <w:r>
              <w:rPr>
                <w:sz w:val="18"/>
              </w:rPr>
              <w:t>-</w:t>
            </w:r>
          </w:p>
        </w:tc>
      </w:tr>
      <w:tr>
        <w:tc>
          <w:tcPr>
            <w:tcW w:type="dxa" w:w="1337"/>
          </w:tcPr>
          <w:p>
            <w:pPr>
              <w:spacing w:after="40"/>
            </w:pPr>
            <w:r>
              <w:rPr>
                <w:sz w:val="18"/>
              </w:rPr>
            </w:r>
            <w:r>
              <w:rPr>
                <w:rFonts w:ascii="Consolas" w:hAnsi="Consolas"/>
                <w:color w:val="0E7C86"/>
                <w:sz w:val="18"/>
              </w:rPr>
              <w:t>wands</w:t>
            </w:r>
          </w:p>
        </w:tc>
        <w:tc>
          <w:tcPr>
            <w:tcW w:type="dxa" w:w="1337"/>
          </w:tcPr>
          <w:p>
            <w:pPr>
              <w:spacing w:after="40"/>
            </w:pPr>
            <w:r>
              <w:rPr>
                <w:sz w:val="18"/>
              </w:rPr>
            </w:r>
            <w:r>
              <w:rPr>
                <w:sz w:val="18"/>
              </w:rPr>
              <w:t>text</w:t>
            </w:r>
          </w:p>
        </w:tc>
        <w:tc>
          <w:tcPr>
            <w:tcW w:type="dxa" w:w="1337"/>
          </w:tcPr>
          <w:p>
            <w:pPr>
              <w:spacing w:after="40"/>
            </w:pPr>
            <w:r>
              <w:rPr>
                <w:sz w:val="18"/>
              </w:rPr>
            </w:r>
            <w:r>
              <w:rPr>
                <w:sz w:val="18"/>
              </w:rPr>
              <w:t>text, pipe separated</w:t>
            </w:r>
          </w:p>
        </w:tc>
        <w:tc>
          <w:tcPr>
            <w:tcW w:type="dxa" w:w="1337"/>
          </w:tcPr>
          <w:p>
            <w:pPr>
              <w:spacing w:after="40"/>
            </w:pPr>
            <w:r>
              <w:rPr>
                <w:sz w:val="18"/>
              </w:rPr>
            </w:r>
            <w:r>
              <w:rPr>
                <w:sz w:val="18"/>
              </w:rPr>
              <w:t>PotterDB</w:t>
            </w:r>
          </w:p>
        </w:tc>
        <w:tc>
          <w:tcPr>
            <w:tcW w:type="dxa" w:w="1337"/>
          </w:tcPr>
          <w:p>
            <w:pPr>
              <w:spacing w:after="40"/>
            </w:pPr>
            <w:r>
              <w:rPr>
                <w:sz w:val="18"/>
              </w:rPr>
            </w:r>
            <w:r>
              <w:rPr>
                <w:sz w:val="18"/>
              </w:rPr>
              <w:t>4,944 (91%)</w:t>
            </w:r>
          </w:p>
        </w:tc>
        <w:tc>
          <w:tcPr>
            <w:tcW w:type="dxa" w:w="1337"/>
          </w:tcPr>
          <w:p>
            <w:pPr>
              <w:spacing w:after="40"/>
            </w:pPr>
            <w:r>
              <w:rPr>
                <w:sz w:val="18"/>
              </w:rPr>
            </w:r>
            <w:r>
              <w:rPr>
                <w:sz w:val="18"/>
              </w:rPr>
              <w:t>127 distinct, e.g. Unknown length, wood and core</w:t>
            </w:r>
          </w:p>
        </w:tc>
        <w:tc>
          <w:tcPr>
            <w:tcW w:type="dxa" w:w="1337"/>
          </w:tcPr>
          <w:p>
            <w:pPr>
              <w:spacing w:after="40"/>
            </w:pPr>
            <w:r>
              <w:rPr>
                <w:sz w:val="18"/>
              </w:rPr>
            </w:r>
            <w:r>
              <w:rPr>
                <w:sz w:val="18"/>
              </w:rPr>
              <w:t>wand descriptions as free text</w:t>
            </w:r>
          </w:p>
        </w:tc>
      </w:tr>
      <w:tr>
        <w:tc>
          <w:tcPr>
            <w:tcW w:type="dxa" w:w="1337"/>
          </w:tcPr>
          <w:p>
            <w:pPr>
              <w:spacing w:after="40"/>
            </w:pPr>
            <w:r>
              <w:rPr>
                <w:sz w:val="18"/>
              </w:rPr>
            </w:r>
            <w:r>
              <w:rPr>
                <w:rFonts w:ascii="Consolas" w:hAnsi="Consolas"/>
                <w:color w:val="0E7C86"/>
                <w:sz w:val="18"/>
              </w:rPr>
              <w:t>weight</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PotterDB</w:t>
            </w:r>
          </w:p>
        </w:tc>
        <w:tc>
          <w:tcPr>
            <w:tcW w:type="dxa" w:w="1337"/>
          </w:tcPr>
          <w:p>
            <w:pPr>
              <w:spacing w:after="40"/>
            </w:pPr>
            <w:r>
              <w:rPr>
                <w:sz w:val="18"/>
              </w:rPr>
            </w:r>
            <w:r>
              <w:rPr>
                <w:sz w:val="18"/>
              </w:rPr>
              <w:t>5,385 (100%)</w:t>
            </w:r>
          </w:p>
        </w:tc>
        <w:tc>
          <w:tcPr>
            <w:tcW w:type="dxa" w:w="1337"/>
          </w:tcPr>
          <w:p>
            <w:pPr>
              <w:spacing w:after="40"/>
            </w:pPr>
            <w:r>
              <w:rPr>
                <w:sz w:val="18"/>
              </w:rPr>
            </w:r>
            <w:r>
              <w:rPr>
                <w:sz w:val="18"/>
              </w:rPr>
              <w:t>23 distinct, e.g. 183 lbs</w:t>
            </w:r>
          </w:p>
        </w:tc>
        <w:tc>
          <w:tcPr>
            <w:tcW w:type="dxa" w:w="1337"/>
          </w:tcPr>
          <w:p>
            <w:pPr>
              <w:spacing w:after="40"/>
            </w:pPr>
            <w:r>
              <w:rPr>
                <w:sz w:val="18"/>
              </w:rPr>
            </w:r>
            <w:r>
              <w:rPr>
                <w:sz w:val="18"/>
              </w:rPr>
              <w:t>free text with mixed units; not converted, and not used</w:t>
            </w:r>
          </w:p>
        </w:tc>
      </w:tr>
      <w:tr>
        <w:tc>
          <w:tcPr>
            <w:tcW w:type="dxa" w:w="1337"/>
          </w:tcPr>
          <w:p>
            <w:pPr>
              <w:spacing w:after="40"/>
            </w:pPr>
            <w:r>
              <w:rPr>
                <w:sz w:val="18"/>
              </w:rPr>
            </w:r>
            <w:r>
              <w:rPr>
                <w:rFonts w:ascii="Consolas" w:hAnsi="Consolas"/>
                <w:color w:val="0E7C86"/>
                <w:sz w:val="18"/>
              </w:rPr>
              <w:t>wiki</w:t>
            </w:r>
          </w:p>
        </w:tc>
        <w:tc>
          <w:tcPr>
            <w:tcW w:type="dxa" w:w="1337"/>
          </w:tcPr>
          <w:p>
            <w:pPr>
              <w:spacing w:after="40"/>
            </w:pPr>
            <w:r>
              <w:rPr>
                <w:sz w:val="18"/>
              </w:rPr>
            </w:r>
            <w:r>
              <w:rPr>
                <w:sz w:val="18"/>
              </w:rPr>
              <w:t>text</w:t>
            </w:r>
          </w:p>
        </w:tc>
        <w:tc>
          <w:tcPr>
            <w:tcW w:type="dxa" w:w="1337"/>
          </w:tcPr>
          <w:p>
            <w:pPr>
              <w:spacing w:after="40"/>
            </w:pPr>
            <w:r>
              <w:rPr>
                <w:sz w:val="18"/>
              </w:rPr>
            </w:r>
            <w:r>
              <w:rPr>
                <w:sz w:val="18"/>
              </w:rPr>
              <w:t>url</w:t>
            </w:r>
          </w:p>
        </w:tc>
        <w:tc>
          <w:tcPr>
            <w:tcW w:type="dxa" w:w="1337"/>
          </w:tcPr>
          <w:p>
            <w:pPr>
              <w:spacing w:after="40"/>
            </w:pPr>
            <w:r>
              <w:rPr>
                <w:sz w:val="18"/>
              </w:rPr>
            </w:r>
            <w:r>
              <w:rPr>
                <w:sz w:val="18"/>
              </w:rPr>
              <w:t>PotterDB</w:t>
            </w:r>
          </w:p>
        </w:tc>
        <w:tc>
          <w:tcPr>
            <w:tcW w:type="dxa" w:w="1337"/>
          </w:tcPr>
          <w:p>
            <w:pPr>
              <w:spacing w:after="40"/>
            </w:pPr>
            <w:r>
              <w:rPr>
                <w:sz w:val="18"/>
              </w:rPr>
            </w:r>
            <w:r>
              <w:rPr>
                <w:sz w:val="18"/>
              </w:rPr>
              <w:t>none</w:t>
            </w:r>
          </w:p>
        </w:tc>
        <w:tc>
          <w:tcPr>
            <w:tcW w:type="dxa" w:w="1337"/>
          </w:tcPr>
          <w:p>
            <w:pPr>
              <w:spacing w:after="40"/>
            </w:pPr>
            <w:r>
              <w:rPr>
                <w:sz w:val="18"/>
              </w:rPr>
            </w:r>
            <w:r>
              <w:rPr>
                <w:sz w:val="18"/>
              </w:rPr>
              <w:t>5,410 distinct, e.g. https://harrypotter.fandom.com/wiki/1980</w:t>
            </w:r>
          </w:p>
        </w:tc>
        <w:tc>
          <w:tcPr>
            <w:tcW w:type="dxa" w:w="1337"/>
          </w:tcPr>
          <w:p>
            <w:pPr>
              <w:spacing w:after="40"/>
            </w:pPr>
            <w:r>
              <w:rPr>
                <w:sz w:val="18"/>
              </w:rPr>
            </w:r>
            <w:r>
              <w:rPr>
                <w:sz w:val="18"/>
              </w:rPr>
              <w:t>link to the fan wiki page</w:t>
            </w:r>
          </w:p>
        </w:tc>
      </w:tr>
      <w:tr>
        <w:tc>
          <w:tcPr>
            <w:tcW w:type="dxa" w:w="1337"/>
          </w:tcPr>
          <w:p>
            <w:pPr>
              <w:spacing w:after="40"/>
            </w:pPr>
            <w:r>
              <w:rPr>
                <w:sz w:val="18"/>
              </w:rPr>
            </w:r>
            <w:r>
              <w:rPr>
                <w:rFonts w:ascii="Consolas" w:hAnsi="Consolas"/>
                <w:color w:val="0E7C86"/>
                <w:sz w:val="18"/>
              </w:rPr>
              <w:t>alias_names_count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13</w:t>
            </w:r>
          </w:p>
        </w:tc>
        <w:tc>
          <w:tcPr>
            <w:tcW w:type="dxa" w:w="1337"/>
          </w:tcPr>
          <w:p>
            <w:pPr>
              <w:spacing w:after="40"/>
            </w:pPr>
            <w:r>
              <w:rPr>
                <w:sz w:val="18"/>
              </w:rPr>
            </w:r>
            <w:r>
              <w:rPr>
                <w:sz w:val="18"/>
              </w:rPr>
              <w:t>length of the matching pipe separated list column</w:t>
            </w:r>
          </w:p>
        </w:tc>
      </w:tr>
      <w:tr>
        <w:tc>
          <w:tcPr>
            <w:tcW w:type="dxa" w:w="1337"/>
          </w:tcPr>
          <w:p>
            <w:pPr>
              <w:spacing w:after="40"/>
            </w:pPr>
            <w:r>
              <w:rPr>
                <w:sz w:val="18"/>
              </w:rPr>
            </w:r>
            <w:r>
              <w:rPr>
                <w:rFonts w:ascii="Consolas" w:hAnsi="Consolas"/>
                <w:color w:val="0E7C86"/>
                <w:sz w:val="18"/>
              </w:rPr>
              <w:t>family_members_count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56</w:t>
            </w:r>
          </w:p>
        </w:tc>
        <w:tc>
          <w:tcPr>
            <w:tcW w:type="dxa" w:w="1337"/>
          </w:tcPr>
          <w:p>
            <w:pPr>
              <w:spacing w:after="40"/>
            </w:pPr>
            <w:r>
              <w:rPr>
                <w:sz w:val="18"/>
              </w:rPr>
            </w:r>
            <w:r>
              <w:rPr>
                <w:sz w:val="18"/>
              </w:rPr>
              <w:t>length of the matching pipe separated list column</w:t>
            </w:r>
          </w:p>
        </w:tc>
      </w:tr>
      <w:tr>
        <w:tc>
          <w:tcPr>
            <w:tcW w:type="dxa" w:w="1337"/>
          </w:tcPr>
          <w:p>
            <w:pPr>
              <w:spacing w:after="40"/>
            </w:pPr>
            <w:r>
              <w:rPr>
                <w:sz w:val="18"/>
              </w:rPr>
            </w:r>
            <w:r>
              <w:rPr>
                <w:rFonts w:ascii="Consolas" w:hAnsi="Consolas"/>
                <w:color w:val="0E7C86"/>
                <w:sz w:val="18"/>
              </w:rPr>
              <w:t>jobs_count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6</w:t>
            </w:r>
          </w:p>
        </w:tc>
        <w:tc>
          <w:tcPr>
            <w:tcW w:type="dxa" w:w="1337"/>
          </w:tcPr>
          <w:p>
            <w:pPr>
              <w:spacing w:after="40"/>
            </w:pPr>
            <w:r>
              <w:rPr>
                <w:sz w:val="18"/>
              </w:rPr>
            </w:r>
            <w:r>
              <w:rPr>
                <w:sz w:val="18"/>
              </w:rPr>
              <w:t>length of the matching pipe separated list column</w:t>
            </w:r>
          </w:p>
        </w:tc>
      </w:tr>
      <w:tr>
        <w:tc>
          <w:tcPr>
            <w:tcW w:type="dxa" w:w="1337"/>
          </w:tcPr>
          <w:p>
            <w:pPr>
              <w:spacing w:after="40"/>
            </w:pPr>
            <w:r>
              <w:rPr>
                <w:sz w:val="18"/>
              </w:rPr>
            </w:r>
            <w:r>
              <w:rPr>
                <w:rFonts w:ascii="Consolas" w:hAnsi="Consolas"/>
                <w:color w:val="0E7C86"/>
                <w:sz w:val="18"/>
              </w:rPr>
              <w:t>romances_count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9</w:t>
            </w:r>
          </w:p>
        </w:tc>
        <w:tc>
          <w:tcPr>
            <w:tcW w:type="dxa" w:w="1337"/>
          </w:tcPr>
          <w:p>
            <w:pPr>
              <w:spacing w:after="40"/>
            </w:pPr>
            <w:r>
              <w:rPr>
                <w:sz w:val="18"/>
              </w:rPr>
            </w:r>
            <w:r>
              <w:rPr>
                <w:sz w:val="18"/>
              </w:rPr>
              <w:t>length of the matching pipe separated list column</w:t>
            </w:r>
          </w:p>
        </w:tc>
      </w:tr>
      <w:tr>
        <w:tc>
          <w:tcPr>
            <w:tcW w:type="dxa" w:w="1337"/>
          </w:tcPr>
          <w:p>
            <w:pPr>
              <w:spacing w:after="40"/>
            </w:pPr>
            <w:r>
              <w:rPr>
                <w:sz w:val="18"/>
              </w:rPr>
            </w:r>
            <w:r>
              <w:rPr>
                <w:rFonts w:ascii="Consolas" w:hAnsi="Consolas"/>
                <w:color w:val="0E7C86"/>
                <w:sz w:val="18"/>
              </w:rPr>
              <w:t>titles_count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16</w:t>
            </w:r>
          </w:p>
        </w:tc>
        <w:tc>
          <w:tcPr>
            <w:tcW w:type="dxa" w:w="1337"/>
          </w:tcPr>
          <w:p>
            <w:pPr>
              <w:spacing w:after="40"/>
            </w:pPr>
            <w:r>
              <w:rPr>
                <w:sz w:val="18"/>
              </w:rPr>
            </w:r>
            <w:r>
              <w:rPr>
                <w:sz w:val="18"/>
              </w:rPr>
              <w:t>length of the matching pipe separated list column</w:t>
            </w:r>
          </w:p>
        </w:tc>
      </w:tr>
      <w:tr>
        <w:tc>
          <w:tcPr>
            <w:tcW w:type="dxa" w:w="1337"/>
          </w:tcPr>
          <w:p>
            <w:pPr>
              <w:spacing w:after="40"/>
            </w:pPr>
            <w:r>
              <w:rPr>
                <w:sz w:val="18"/>
              </w:rPr>
            </w:r>
            <w:r>
              <w:rPr>
                <w:rFonts w:ascii="Consolas" w:hAnsi="Consolas"/>
                <w:color w:val="0E7C86"/>
                <w:sz w:val="18"/>
              </w:rPr>
              <w:t>wands_count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8</w:t>
            </w:r>
          </w:p>
        </w:tc>
        <w:tc>
          <w:tcPr>
            <w:tcW w:type="dxa" w:w="1337"/>
          </w:tcPr>
          <w:p>
            <w:pPr>
              <w:spacing w:after="40"/>
            </w:pPr>
            <w:r>
              <w:rPr>
                <w:sz w:val="18"/>
              </w:rPr>
            </w:r>
            <w:r>
              <w:rPr>
                <w:sz w:val="18"/>
              </w:rPr>
              <w:t>length of the matching pipe separated list column</w:t>
            </w:r>
          </w:p>
        </w:tc>
      </w:tr>
      <w:tr>
        <w:tc>
          <w:tcPr>
            <w:tcW w:type="dxa" w:w="1337"/>
          </w:tcPr>
          <w:p>
            <w:pPr>
              <w:spacing w:after="40"/>
            </w:pPr>
            <w:r>
              <w:rPr>
                <w:sz w:val="18"/>
              </w:rPr>
            </w:r>
            <w:r>
              <w:rPr>
                <w:rFonts w:ascii="Consolas" w:hAnsi="Consolas"/>
                <w:color w:val="0E7C86"/>
                <w:sz w:val="18"/>
              </w:rPr>
              <w:t>name_key</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5,184 distinct, e.g. 1980s hogwarts gobstones tournament cham</w:t>
            </w:r>
          </w:p>
        </w:tc>
        <w:tc>
          <w:tcPr>
            <w:tcW w:type="dxa" w:w="1337"/>
          </w:tcPr>
          <w:p>
            <w:pPr>
              <w:spacing w:after="40"/>
            </w:pPr>
            <w:r>
              <w:rPr>
                <w:sz w:val="18"/>
              </w:rPr>
            </w:r>
            <w:r>
              <w:rPr>
                <w:sz w:val="18"/>
              </w:rPr>
              <w:t>lower cased, punctuation stripped; join helper only</w:t>
            </w:r>
          </w:p>
        </w:tc>
      </w:tr>
      <w:tr>
        <w:tc>
          <w:tcPr>
            <w:tcW w:type="dxa" w:w="1337"/>
          </w:tcPr>
          <w:p>
            <w:pPr>
              <w:spacing w:after="40"/>
            </w:pPr>
            <w:r>
              <w:rPr>
                <w:sz w:val="18"/>
              </w:rPr>
            </w:r>
            <w:r>
              <w:rPr>
                <w:rFonts w:ascii="Consolas" w:hAnsi="Consolas"/>
                <w:color w:val="0E7C86"/>
                <w:sz w:val="18"/>
              </w:rPr>
              <w:t>hpapi_house</w:t>
            </w:r>
          </w:p>
        </w:tc>
        <w:tc>
          <w:tcPr>
            <w:tcW w:type="dxa" w:w="1337"/>
          </w:tcPr>
          <w:p>
            <w:pPr>
              <w:spacing w:after="40"/>
            </w:pPr>
            <w:r>
              <w:rPr>
                <w:sz w:val="18"/>
              </w:rPr>
            </w:r>
            <w:r>
              <w:rPr>
                <w:sz w:val="18"/>
              </w:rPr>
              <w:t>category</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5,308 (98%)</w:t>
            </w:r>
          </w:p>
        </w:tc>
        <w:tc>
          <w:tcPr>
            <w:tcW w:type="dxa" w:w="1337"/>
          </w:tcPr>
          <w:p>
            <w:pPr>
              <w:spacing w:after="40"/>
            </w:pPr>
            <w:r>
              <w:rPr>
                <w:sz w:val="18"/>
              </w:rPr>
            </w:r>
            <w:r>
              <w:rPr>
                <w:sz w:val="18"/>
              </w:rPr>
              <w:t>Gryffindor, Hufflepuff, Ravenclaw, Slytherin</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hpapi_species</w:t>
            </w:r>
          </w:p>
        </w:tc>
        <w:tc>
          <w:tcPr>
            <w:tcW w:type="dxa" w:w="1337"/>
          </w:tcPr>
          <w:p>
            <w:pPr>
              <w:spacing w:after="40"/>
            </w:pPr>
            <w:r>
              <w:rPr>
                <w:sz w:val="18"/>
              </w:rPr>
            </w:r>
            <w:r>
              <w:rPr>
                <w:sz w:val="18"/>
              </w:rPr>
              <w:t>text</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5,049 (93%)</w:t>
            </w:r>
          </w:p>
        </w:tc>
        <w:tc>
          <w:tcPr>
            <w:tcW w:type="dxa" w:w="1337"/>
          </w:tcPr>
          <w:p>
            <w:pPr>
              <w:spacing w:after="40"/>
            </w:pPr>
            <w:r>
              <w:rPr>
                <w:sz w:val="18"/>
              </w:rPr>
            </w:r>
            <w:r>
              <w:rPr>
                <w:sz w:val="18"/>
              </w:rPr>
              <w:t>22 distinct, e.g. human</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hpapi_patronus</w:t>
            </w:r>
          </w:p>
        </w:tc>
        <w:tc>
          <w:tcPr>
            <w:tcW w:type="dxa" w:w="1337"/>
          </w:tcPr>
          <w:p>
            <w:pPr>
              <w:spacing w:after="40"/>
            </w:pPr>
            <w:r>
              <w:rPr>
                <w:sz w:val="18"/>
              </w:rPr>
            </w:r>
            <w:r>
              <w:rPr>
                <w:sz w:val="18"/>
              </w:rPr>
              <w:t>text</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5,400 (100%)</w:t>
            </w:r>
          </w:p>
        </w:tc>
        <w:tc>
          <w:tcPr>
            <w:tcW w:type="dxa" w:w="1337"/>
          </w:tcPr>
          <w:p>
            <w:pPr>
              <w:spacing w:after="40"/>
            </w:pPr>
            <w:r>
              <w:rPr>
                <w:sz w:val="18"/>
              </w:rPr>
            </w:r>
            <w:r>
              <w:rPr>
                <w:sz w:val="18"/>
              </w:rPr>
              <w:t>9 distinct, e.g. goat</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hpapi_wand_wood</w:t>
            </w:r>
          </w:p>
        </w:tc>
        <w:tc>
          <w:tcPr>
            <w:tcW w:type="dxa" w:w="1337"/>
          </w:tcPr>
          <w:p>
            <w:pPr>
              <w:spacing w:after="40"/>
            </w:pPr>
            <w:r>
              <w:rPr>
                <w:sz w:val="18"/>
              </w:rPr>
            </w:r>
            <w:r>
              <w:rPr>
                <w:sz w:val="18"/>
              </w:rPr>
              <w:t>text</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5,400 (100%)</w:t>
            </w:r>
          </w:p>
        </w:tc>
        <w:tc>
          <w:tcPr>
            <w:tcW w:type="dxa" w:w="1337"/>
          </w:tcPr>
          <w:p>
            <w:pPr>
              <w:spacing w:after="40"/>
            </w:pPr>
            <w:r>
              <w:rPr>
                <w:sz w:val="18"/>
              </w:rPr>
            </w:r>
            <w:r>
              <w:rPr>
                <w:sz w:val="18"/>
              </w:rPr>
              <w:t>9 distinct, e.g. ash</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hpapi_wand_core</w:t>
            </w:r>
          </w:p>
        </w:tc>
        <w:tc>
          <w:tcPr>
            <w:tcW w:type="dxa" w:w="1337"/>
          </w:tcPr>
          <w:p>
            <w:pPr>
              <w:spacing w:after="40"/>
            </w:pPr>
            <w:r>
              <w:rPr>
                <w:sz w:val="18"/>
              </w:rPr>
            </w:r>
            <w:r>
              <w:rPr>
                <w:sz w:val="18"/>
              </w:rPr>
              <w:t>category</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5,402 (100%)</w:t>
            </w:r>
          </w:p>
        </w:tc>
        <w:tc>
          <w:tcPr>
            <w:tcW w:type="dxa" w:w="1337"/>
          </w:tcPr>
          <w:p>
            <w:pPr>
              <w:spacing w:after="40"/>
            </w:pPr>
            <w:r>
              <w:rPr>
                <w:sz w:val="18"/>
              </w:rPr>
            </w:r>
            <w:r>
              <w:rPr>
                <w:sz w:val="18"/>
              </w:rPr>
              <w:t>dragon heartstring, phoenix feather, unicorn hair, unicorn tail hair</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hpapi_actor</w:t>
            </w:r>
          </w:p>
        </w:tc>
        <w:tc>
          <w:tcPr>
            <w:tcW w:type="dxa" w:w="1337"/>
          </w:tcPr>
          <w:p>
            <w:pPr>
              <w:spacing w:after="40"/>
            </w:pPr>
            <w:r>
              <w:rPr>
                <w:sz w:val="18"/>
              </w:rPr>
            </w:r>
            <w:r>
              <w:rPr>
                <w:sz w:val="18"/>
              </w:rPr>
              <w:t>text</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5,278 (98%)</w:t>
            </w:r>
          </w:p>
        </w:tc>
        <w:tc>
          <w:tcPr>
            <w:tcW w:type="dxa" w:w="1337"/>
          </w:tcPr>
          <w:p>
            <w:pPr>
              <w:spacing w:after="40"/>
            </w:pPr>
            <w:r>
              <w:rPr>
                <w:sz w:val="18"/>
              </w:rPr>
            </w:r>
            <w:r>
              <w:rPr>
                <w:sz w:val="18"/>
              </w:rPr>
              <w:t>126 distinct, e.g. Jim McManus</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hpapi_hogwarts_student</w:t>
            </w:r>
          </w:p>
        </w:tc>
        <w:tc>
          <w:tcPr>
            <w:tcW w:type="dxa" w:w="1337"/>
          </w:tcPr>
          <w:p>
            <w:pPr>
              <w:spacing w:after="40"/>
            </w:pPr>
            <w:r>
              <w:rPr>
                <w:sz w:val="18"/>
              </w:rPr>
            </w:r>
            <w:r>
              <w:rPr>
                <w:sz w:val="18"/>
              </w:rPr>
              <w:t>category</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5,049 (93%)</w:t>
            </w:r>
          </w:p>
        </w:tc>
        <w:tc>
          <w:tcPr>
            <w:tcW w:type="dxa" w:w="1337"/>
          </w:tcPr>
          <w:p>
            <w:pPr>
              <w:spacing w:after="40"/>
            </w:pPr>
            <w:r>
              <w:rPr>
                <w:sz w:val="18"/>
              </w:rPr>
            </w:r>
            <w:r>
              <w:rPr>
                <w:sz w:val="18"/>
              </w:rPr>
              <w:t>False, True</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hpapi_hogwarts_staff</w:t>
            </w:r>
          </w:p>
        </w:tc>
        <w:tc>
          <w:tcPr>
            <w:tcW w:type="dxa" w:w="1337"/>
          </w:tcPr>
          <w:p>
            <w:pPr>
              <w:spacing w:after="40"/>
            </w:pPr>
            <w:r>
              <w:rPr>
                <w:sz w:val="18"/>
              </w:rPr>
            </w:r>
            <w:r>
              <w:rPr>
                <w:sz w:val="18"/>
              </w:rPr>
              <w:t>category</w:t>
            </w:r>
          </w:p>
        </w:tc>
        <w:tc>
          <w:tcPr>
            <w:tcW w:type="dxa" w:w="1337"/>
          </w:tcPr>
          <w:p>
            <w:pPr>
              <w:spacing w:after="40"/>
            </w:pPr>
            <w:r>
              <w:rPr>
                <w:sz w:val="18"/>
              </w:rPr>
            </w:r>
            <w:r>
              <w:rPr>
                <w:sz w:val="18"/>
              </w:rPr>
              <w:t>varies</w:t>
            </w:r>
          </w:p>
        </w:tc>
        <w:tc>
          <w:tcPr>
            <w:tcW w:type="dxa" w:w="1337"/>
          </w:tcPr>
          <w:p>
            <w:pPr>
              <w:spacing w:after="40"/>
            </w:pPr>
            <w:r>
              <w:rPr>
                <w:sz w:val="18"/>
              </w:rPr>
            </w:r>
            <w:r>
              <w:rPr>
                <w:sz w:val="18"/>
              </w:rPr>
              <w:t>HP API</w:t>
            </w:r>
          </w:p>
        </w:tc>
        <w:tc>
          <w:tcPr>
            <w:tcW w:type="dxa" w:w="1337"/>
          </w:tcPr>
          <w:p>
            <w:pPr>
              <w:spacing w:after="40"/>
            </w:pPr>
            <w:r>
              <w:rPr>
                <w:sz w:val="18"/>
              </w:rPr>
            </w:r>
            <w:r>
              <w:rPr>
                <w:sz w:val="18"/>
              </w:rPr>
              <w:t>5,049 (93%)</w:t>
            </w:r>
          </w:p>
        </w:tc>
        <w:tc>
          <w:tcPr>
            <w:tcW w:type="dxa" w:w="1337"/>
          </w:tcPr>
          <w:p>
            <w:pPr>
              <w:spacing w:after="40"/>
            </w:pPr>
            <w:r>
              <w:rPr>
                <w:sz w:val="18"/>
              </w:rPr>
            </w:r>
            <w:r>
              <w:rPr>
                <w:sz w:val="18"/>
              </w:rPr>
              <w:t>False, True</w:t>
            </w:r>
          </w:p>
        </w:tc>
        <w:tc>
          <w:tcPr>
            <w:tcW w:type="dxa" w:w="1337"/>
          </w:tcPr>
          <w:p>
            <w:pPr>
              <w:spacing w:after="40"/>
            </w:pPr>
            <w:r>
              <w:rPr>
                <w:sz w:val="18"/>
              </w:rPr>
            </w:r>
            <w:r>
              <w:rPr>
                <w:sz w:val="18"/>
              </w:rPr>
              <w:t>curated set of 437 characters; blank for the other five thousand</w:t>
            </w:r>
          </w:p>
        </w:tc>
      </w:tr>
      <w:tr>
        <w:tc>
          <w:tcPr>
            <w:tcW w:type="dxa" w:w="1337"/>
          </w:tcPr>
          <w:p>
            <w:pPr>
              <w:spacing w:after="40"/>
            </w:pPr>
            <w:r>
              <w:rPr>
                <w:sz w:val="18"/>
              </w:rPr>
            </w:r>
            <w:r>
              <w:rPr>
                <w:rFonts w:ascii="Consolas" w:hAnsi="Consolas"/>
                <w:color w:val="0E7C86"/>
                <w:sz w:val="18"/>
              </w:rPr>
              <w:t>house_combined</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derived</w:t>
            </w:r>
          </w:p>
        </w:tc>
        <w:tc>
          <w:tcPr>
            <w:tcW w:type="dxa" w:w="1337"/>
          </w:tcPr>
          <w:p>
            <w:pPr>
              <w:spacing w:after="40"/>
            </w:pPr>
            <w:r>
              <w:rPr>
                <w:sz w:val="18"/>
              </w:rPr>
            </w:r>
            <w:r>
              <w:rPr>
                <w:sz w:val="18"/>
              </w:rPr>
              <w:t>4,315 (80%)</w:t>
            </w:r>
          </w:p>
        </w:tc>
        <w:tc>
          <w:tcPr>
            <w:tcW w:type="dxa" w:w="1337"/>
          </w:tcPr>
          <w:p>
            <w:pPr>
              <w:spacing w:after="40"/>
            </w:pPr>
            <w:r>
              <w:rPr>
                <w:sz w:val="18"/>
              </w:rPr>
            </w:r>
            <w:r>
              <w:rPr>
                <w:sz w:val="18"/>
              </w:rPr>
              <w:t>33 distinct, e.g. Hufflepuff</w:t>
            </w:r>
          </w:p>
        </w:tc>
        <w:tc>
          <w:tcPr>
            <w:tcW w:type="dxa" w:w="1337"/>
          </w:tcPr>
          <w:p>
            <w:pPr>
              <w:spacing w:after="40"/>
            </w:pPr>
            <w:r>
              <w:rPr>
                <w:sz w:val="18"/>
              </w:rPr>
            </w:r>
            <w:r>
              <w:rPr>
                <w:sz w:val="18"/>
              </w:rPr>
              <w:t>HP API house where known, otherwise PotterDB</w:t>
            </w:r>
          </w:p>
        </w:tc>
      </w:tr>
      <w:tr>
        <w:tc>
          <w:tcPr>
            <w:tcW w:type="dxa" w:w="1337"/>
          </w:tcPr>
          <w:p>
            <w:pPr>
              <w:spacing w:after="40"/>
            </w:pPr>
            <w:r>
              <w:rPr>
                <w:sz w:val="18"/>
              </w:rPr>
            </w:r>
            <w:r>
              <w:rPr>
                <w:rFonts w:ascii="Consolas" w:hAnsi="Consolas"/>
                <w:color w:val="0E7C86"/>
                <w:sz w:val="18"/>
              </w:rPr>
              <w:t>house_source</w:t>
            </w:r>
          </w:p>
        </w:tc>
        <w:tc>
          <w:tcPr>
            <w:tcW w:type="dxa" w:w="1337"/>
          </w:tcPr>
          <w:p>
            <w:pPr>
              <w:spacing w:after="40"/>
            </w:pPr>
            <w:r>
              <w:rPr>
                <w:sz w:val="18"/>
              </w:rPr>
            </w:r>
            <w:r>
              <w:rPr>
                <w:sz w:val="18"/>
              </w:rPr>
              <w:t>category</w:t>
            </w:r>
          </w:p>
        </w:tc>
        <w:tc>
          <w:tcPr>
            <w:tcW w:type="dxa" w:w="1337"/>
          </w:tcPr>
          <w:p>
            <w:pPr>
              <w:spacing w:after="40"/>
            </w:pPr>
            <w:r>
              <w:rPr>
                <w:sz w:val="18"/>
              </w:rPr>
            </w:r>
            <w:r>
              <w:rPr>
                <w:sz w:val="18"/>
              </w:rPr>
              <w:t>category</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hp_api, potterdb, unknown</w:t>
            </w:r>
          </w:p>
        </w:tc>
        <w:tc>
          <w:tcPr>
            <w:tcW w:type="dxa" w:w="1337"/>
          </w:tcPr>
          <w:p>
            <w:pPr>
              <w:spacing w:after="40"/>
            </w:pPr>
            <w:r>
              <w:rPr>
                <w:sz w:val="18"/>
              </w:rPr>
            </w:r>
            <w:r>
              <w:rPr>
                <w:sz w:val="18"/>
              </w:rPr>
              <w:t>which source supplied house_combined</w:t>
            </w:r>
          </w:p>
        </w:tc>
      </w:tr>
      <w:tr>
        <w:tc>
          <w:tcPr>
            <w:tcW w:type="dxa" w:w="1337"/>
          </w:tcPr>
          <w:p>
            <w:pPr>
              <w:spacing w:after="40"/>
            </w:pPr>
            <w:r>
              <w:rPr>
                <w:sz w:val="18"/>
              </w:rPr>
            </w:r>
            <w:r>
              <w:rPr>
                <w:rFonts w:ascii="Consolas" w:hAnsi="Consolas"/>
                <w:color w:val="0E7C86"/>
                <w:sz w:val="18"/>
              </w:rPr>
              <w:t>article</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Wikipedia</w:t>
            </w:r>
          </w:p>
        </w:tc>
        <w:tc>
          <w:tcPr>
            <w:tcW w:type="dxa" w:w="1337"/>
          </w:tcPr>
          <w:p>
            <w:pPr>
              <w:spacing w:after="40"/>
            </w:pPr>
            <w:r>
              <w:rPr>
                <w:sz w:val="18"/>
              </w:rPr>
            </w:r>
            <w:r>
              <w:rPr>
                <w:sz w:val="18"/>
              </w:rPr>
              <w:t>5,394 (100%)</w:t>
            </w:r>
          </w:p>
        </w:tc>
        <w:tc>
          <w:tcPr>
            <w:tcW w:type="dxa" w:w="1337"/>
          </w:tcPr>
          <w:p>
            <w:pPr>
              <w:spacing w:after="40"/>
            </w:pPr>
            <w:r>
              <w:rPr>
                <w:sz w:val="18"/>
              </w:rPr>
            </w:r>
            <w:r>
              <w:rPr>
                <w:sz w:val="18"/>
              </w:rPr>
              <w:t>16 distinct, e.g. Albus_Dumbledore</w:t>
            </w:r>
          </w:p>
        </w:tc>
        <w:tc>
          <w:tcPr>
            <w:tcW w:type="dxa" w:w="1337"/>
          </w:tcPr>
          <w:p>
            <w:pPr>
              <w:spacing w:after="40"/>
            </w:pPr>
            <w:r>
              <w:rPr>
                <w:sz w:val="18"/>
              </w:rPr>
            </w:r>
            <w:r>
              <w:rPr>
                <w:sz w:val="18"/>
              </w:rPr>
              <w:t>exact article title</w:t>
            </w:r>
          </w:p>
        </w:tc>
      </w:tr>
      <w:tr>
        <w:tc>
          <w:tcPr>
            <w:tcW w:type="dxa" w:w="1337"/>
          </w:tcPr>
          <w:p>
            <w:pPr>
              <w:spacing w:after="40"/>
            </w:pPr>
            <w:r>
              <w:rPr>
                <w:sz w:val="18"/>
              </w:rPr>
            </w:r>
            <w:r>
              <w:rPr>
                <w:rFonts w:ascii="Consolas" w:hAnsi="Consolas"/>
                <w:color w:val="0E7C86"/>
                <w:sz w:val="18"/>
              </w:rPr>
              <w:t>total_weekly_views</w:t>
            </w:r>
          </w:p>
        </w:tc>
        <w:tc>
          <w:tcPr>
            <w:tcW w:type="dxa" w:w="1337"/>
          </w:tcPr>
          <w:p>
            <w:pPr>
              <w:spacing w:after="40"/>
            </w:pPr>
            <w:r>
              <w:rPr>
                <w:sz w:val="18"/>
              </w:rPr>
            </w:r>
            <w:r>
              <w:rPr>
                <w:sz w:val="18"/>
              </w:rPr>
              <w:t>float64</w:t>
            </w:r>
          </w:p>
        </w:tc>
        <w:tc>
          <w:tcPr>
            <w:tcW w:type="dxa" w:w="1337"/>
          </w:tcPr>
          <w:p>
            <w:pPr>
              <w:spacing w:after="40"/>
            </w:pPr>
            <w:r>
              <w:rPr>
                <w:sz w:val="18"/>
              </w:rPr>
            </w:r>
            <w:r>
              <w:rPr>
                <w:sz w:val="18"/>
              </w:rPr>
              <w:t>page views</w:t>
            </w:r>
          </w:p>
        </w:tc>
        <w:tc>
          <w:tcPr>
            <w:tcW w:type="dxa" w:w="1337"/>
          </w:tcPr>
          <w:p>
            <w:pPr>
              <w:spacing w:after="40"/>
            </w:pPr>
            <w:r>
              <w:rPr>
                <w:sz w:val="18"/>
              </w:rPr>
            </w:r>
            <w:r>
              <w:rPr>
                <w:sz w:val="18"/>
              </w:rPr>
              <w:t>Wikipedia</w:t>
            </w:r>
          </w:p>
        </w:tc>
        <w:tc>
          <w:tcPr>
            <w:tcW w:type="dxa" w:w="1337"/>
          </w:tcPr>
          <w:p>
            <w:pPr>
              <w:spacing w:after="40"/>
            </w:pPr>
            <w:r>
              <w:rPr>
                <w:sz w:val="18"/>
              </w:rPr>
            </w:r>
            <w:r>
              <w:rPr>
                <w:sz w:val="18"/>
              </w:rPr>
              <w:t>5,394 (100%)</w:t>
            </w:r>
          </w:p>
        </w:tc>
        <w:tc>
          <w:tcPr>
            <w:tcW w:type="dxa" w:w="1337"/>
          </w:tcPr>
          <w:p>
            <w:pPr>
              <w:spacing w:after="40"/>
            </w:pPr>
            <w:r>
              <w:rPr>
                <w:sz w:val="18"/>
              </w:rPr>
            </w:r>
            <w:r>
              <w:rPr>
                <w:sz w:val="18"/>
              </w:rPr>
              <w:t>2.675e+05 to 1.559e+07</w:t>
            </w:r>
          </w:p>
        </w:tc>
        <w:tc>
          <w:tcPr>
            <w:tcW w:type="dxa" w:w="1337"/>
          </w:tcPr>
          <w:p>
            <w:pPr>
              <w:spacing w:after="40"/>
            </w:pPr>
            <w:r>
              <w:rPr>
                <w:sz w:val="18"/>
              </w:rPr>
            </w:r>
            <w:r>
              <w:rPr>
                <w:sz w:val="18"/>
              </w:rPr>
              <w:t>sum over all complete weeks; only the sixteen mapped characters</w:t>
            </w:r>
          </w:p>
        </w:tc>
      </w:tr>
      <w:tr>
        <w:tc>
          <w:tcPr>
            <w:tcW w:type="dxa" w:w="1337"/>
          </w:tcPr>
          <w:p>
            <w:pPr>
              <w:spacing w:after="40"/>
            </w:pPr>
            <w:r>
              <w:rPr>
                <w:sz w:val="18"/>
              </w:rPr>
            </w:r>
            <w:r>
              <w:rPr>
                <w:rFonts w:ascii="Consolas" w:hAnsi="Consolas"/>
                <w:color w:val="0E7C86"/>
                <w:sz w:val="18"/>
              </w:rPr>
              <w:t>mean_weekly_views</w:t>
            </w:r>
          </w:p>
        </w:tc>
        <w:tc>
          <w:tcPr>
            <w:tcW w:type="dxa" w:w="1337"/>
          </w:tcPr>
          <w:p>
            <w:pPr>
              <w:spacing w:after="40"/>
            </w:pPr>
            <w:r>
              <w:rPr>
                <w:sz w:val="18"/>
              </w:rPr>
            </w:r>
            <w:r>
              <w:rPr>
                <w:sz w:val="18"/>
              </w:rPr>
              <w:t>float64</w:t>
            </w:r>
          </w:p>
        </w:tc>
        <w:tc>
          <w:tcPr>
            <w:tcW w:type="dxa" w:w="1337"/>
          </w:tcPr>
          <w:p>
            <w:pPr>
              <w:spacing w:after="40"/>
            </w:pPr>
            <w:r>
              <w:rPr>
                <w:sz w:val="18"/>
              </w:rPr>
            </w:r>
            <w:r>
              <w:rPr>
                <w:sz w:val="18"/>
              </w:rPr>
              <w:t>page views per week</w:t>
            </w:r>
          </w:p>
        </w:tc>
        <w:tc>
          <w:tcPr>
            <w:tcW w:type="dxa" w:w="1337"/>
          </w:tcPr>
          <w:p>
            <w:pPr>
              <w:spacing w:after="40"/>
            </w:pPr>
            <w:r>
              <w:rPr>
                <w:sz w:val="18"/>
              </w:rPr>
            </w:r>
            <w:r>
              <w:rPr>
                <w:sz w:val="18"/>
              </w:rPr>
              <w:t>Wikipedia</w:t>
            </w:r>
          </w:p>
        </w:tc>
        <w:tc>
          <w:tcPr>
            <w:tcW w:type="dxa" w:w="1337"/>
          </w:tcPr>
          <w:p>
            <w:pPr>
              <w:spacing w:after="40"/>
            </w:pPr>
            <w:r>
              <w:rPr>
                <w:sz w:val="18"/>
              </w:rPr>
            </w:r>
            <w:r>
              <w:rPr>
                <w:sz w:val="18"/>
              </w:rPr>
              <w:t>5,394 (100%)</w:t>
            </w:r>
          </w:p>
        </w:tc>
        <w:tc>
          <w:tcPr>
            <w:tcW w:type="dxa" w:w="1337"/>
          </w:tcPr>
          <w:p>
            <w:pPr>
              <w:spacing w:after="40"/>
            </w:pPr>
            <w:r>
              <w:rPr>
                <w:sz w:val="18"/>
              </w:rPr>
            </w:r>
            <w:r>
              <w:rPr>
                <w:sz w:val="18"/>
              </w:rPr>
              <w:t>459.7 to 2.679e+04</w:t>
            </w:r>
          </w:p>
        </w:tc>
        <w:tc>
          <w:tcPr>
            <w:tcW w:type="dxa" w:w="1337"/>
          </w:tcPr>
          <w:p>
            <w:pPr>
              <w:spacing w:after="40"/>
            </w:pPr>
            <w:r>
              <w:rPr>
                <w:sz w:val="18"/>
              </w:rPr>
            </w:r>
            <w:r>
              <w:rPr>
                <w:sz w:val="18"/>
              </w:rPr>
              <w:t>as above</w:t>
            </w:r>
          </w:p>
        </w:tc>
      </w:tr>
      <w:tr>
        <w:tc>
          <w:tcPr>
            <w:tcW w:type="dxa" w:w="1337"/>
          </w:tcPr>
          <w:p>
            <w:pPr>
              <w:spacing w:after="40"/>
            </w:pPr>
            <w:r>
              <w:rPr>
                <w:sz w:val="18"/>
              </w:rPr>
            </w:r>
            <w:r>
              <w:rPr>
                <w:rFonts w:ascii="Consolas" w:hAnsi="Consolas"/>
                <w:color w:val="0E7C86"/>
                <w:sz w:val="18"/>
              </w:rPr>
              <w:t>peak_weekly_views</w:t>
            </w:r>
          </w:p>
        </w:tc>
        <w:tc>
          <w:tcPr>
            <w:tcW w:type="dxa" w:w="1337"/>
          </w:tcPr>
          <w:p>
            <w:pPr>
              <w:spacing w:after="40"/>
            </w:pPr>
            <w:r>
              <w:rPr>
                <w:sz w:val="18"/>
              </w:rPr>
            </w:r>
            <w:r>
              <w:rPr>
                <w:sz w:val="18"/>
              </w:rPr>
              <w:t>float64</w:t>
            </w:r>
          </w:p>
        </w:tc>
        <w:tc>
          <w:tcPr>
            <w:tcW w:type="dxa" w:w="1337"/>
          </w:tcPr>
          <w:p>
            <w:pPr>
              <w:spacing w:after="40"/>
            </w:pPr>
            <w:r>
              <w:rPr>
                <w:sz w:val="18"/>
              </w:rPr>
            </w:r>
            <w:r>
              <w:rPr>
                <w:sz w:val="18"/>
              </w:rPr>
              <w:t>page views</w:t>
            </w:r>
          </w:p>
        </w:tc>
        <w:tc>
          <w:tcPr>
            <w:tcW w:type="dxa" w:w="1337"/>
          </w:tcPr>
          <w:p>
            <w:pPr>
              <w:spacing w:after="40"/>
            </w:pPr>
            <w:r>
              <w:rPr>
                <w:sz w:val="18"/>
              </w:rPr>
            </w:r>
            <w:r>
              <w:rPr>
                <w:sz w:val="18"/>
              </w:rPr>
              <w:t>Wikipedia</w:t>
            </w:r>
          </w:p>
        </w:tc>
        <w:tc>
          <w:tcPr>
            <w:tcW w:type="dxa" w:w="1337"/>
          </w:tcPr>
          <w:p>
            <w:pPr>
              <w:spacing w:after="40"/>
            </w:pPr>
            <w:r>
              <w:rPr>
                <w:sz w:val="18"/>
              </w:rPr>
            </w:r>
            <w:r>
              <w:rPr>
                <w:sz w:val="18"/>
              </w:rPr>
              <w:t>5,394 (100%)</w:t>
            </w:r>
          </w:p>
        </w:tc>
        <w:tc>
          <w:tcPr>
            <w:tcW w:type="dxa" w:w="1337"/>
          </w:tcPr>
          <w:p>
            <w:pPr>
              <w:spacing w:after="40"/>
            </w:pPr>
            <w:r>
              <w:rPr>
                <w:sz w:val="18"/>
              </w:rPr>
            </w:r>
            <w:r>
              <w:rPr>
                <w:sz w:val="18"/>
              </w:rPr>
              <w:t>1,572 to 3.67e+05</w:t>
            </w:r>
          </w:p>
        </w:tc>
        <w:tc>
          <w:tcPr>
            <w:tcW w:type="dxa" w:w="1337"/>
          </w:tcPr>
          <w:p>
            <w:pPr>
              <w:spacing w:after="40"/>
            </w:pPr>
            <w:r>
              <w:rPr>
                <w:sz w:val="18"/>
              </w:rPr>
            </w:r>
            <w:r>
              <w:rPr>
                <w:sz w:val="18"/>
              </w:rPr>
              <w:t>highest single week</w:t>
            </w:r>
          </w:p>
        </w:tc>
      </w:tr>
      <w:tr>
        <w:tc>
          <w:tcPr>
            <w:tcW w:type="dxa" w:w="1337"/>
          </w:tcPr>
          <w:p>
            <w:pPr>
              <w:spacing w:after="40"/>
            </w:pPr>
            <w:r>
              <w:rPr>
                <w:sz w:val="18"/>
              </w:rPr>
            </w:r>
            <w:r>
              <w:rPr>
                <w:rFonts w:ascii="Consolas" w:hAnsi="Consolas"/>
                <w:color w:val="0E7C86"/>
                <w:sz w:val="18"/>
              </w:rPr>
              <w:t>weeks_observed</w:t>
            </w:r>
          </w:p>
        </w:tc>
        <w:tc>
          <w:tcPr>
            <w:tcW w:type="dxa" w:w="1337"/>
          </w:tcPr>
          <w:p>
            <w:pPr>
              <w:spacing w:after="40"/>
            </w:pPr>
            <w:r>
              <w:rPr>
                <w:sz w:val="18"/>
              </w:rPr>
            </w:r>
            <w:r>
              <w:rPr>
                <w:sz w:val="18"/>
              </w:rPr>
              <w:t>float64</w:t>
            </w:r>
          </w:p>
        </w:tc>
        <w:tc>
          <w:tcPr>
            <w:tcW w:type="dxa" w:w="1337"/>
          </w:tcPr>
          <w:p>
            <w:pPr>
              <w:spacing w:after="40"/>
            </w:pPr>
            <w:r>
              <w:rPr>
                <w:sz w:val="18"/>
              </w:rPr>
            </w:r>
            <w:r>
              <w:rPr>
                <w:sz w:val="18"/>
              </w:rPr>
              <w:t>count</w:t>
            </w:r>
          </w:p>
        </w:tc>
        <w:tc>
          <w:tcPr>
            <w:tcW w:type="dxa" w:w="1337"/>
          </w:tcPr>
          <w:p>
            <w:pPr>
              <w:spacing w:after="40"/>
            </w:pPr>
            <w:r>
              <w:rPr>
                <w:sz w:val="18"/>
              </w:rPr>
            </w:r>
            <w:r>
              <w:rPr>
                <w:sz w:val="18"/>
              </w:rPr>
              <w:t>Wikipedia</w:t>
            </w:r>
          </w:p>
        </w:tc>
        <w:tc>
          <w:tcPr>
            <w:tcW w:type="dxa" w:w="1337"/>
          </w:tcPr>
          <w:p>
            <w:pPr>
              <w:spacing w:after="40"/>
            </w:pPr>
            <w:r>
              <w:rPr>
                <w:sz w:val="18"/>
              </w:rPr>
            </w:r>
            <w:r>
              <w:rPr>
                <w:sz w:val="18"/>
              </w:rPr>
              <w:t>5,394 (100%)</w:t>
            </w:r>
          </w:p>
        </w:tc>
        <w:tc>
          <w:tcPr>
            <w:tcW w:type="dxa" w:w="1337"/>
          </w:tcPr>
          <w:p>
            <w:pPr>
              <w:spacing w:after="40"/>
            </w:pPr>
            <w:r>
              <w:rPr>
                <w:sz w:val="18"/>
              </w:rPr>
            </w:r>
            <w:r>
              <w:rPr>
                <w:sz w:val="18"/>
              </w:rPr>
              <w:t>582 to 582</w:t>
            </w:r>
          </w:p>
        </w:tc>
        <w:tc>
          <w:tcPr>
            <w:tcW w:type="dxa" w:w="1337"/>
          </w:tcPr>
          <w:p>
            <w:pPr>
              <w:spacing w:after="40"/>
            </w:pPr>
            <w:r>
              <w:rPr>
                <w:sz w:val="18"/>
              </w:rPr>
            </w:r>
            <w:r>
              <w:rPr>
                <w:sz w:val="18"/>
              </w:rPr>
              <w:t>complete weeks contributing</w:t>
            </w:r>
          </w:p>
        </w:tc>
      </w:tr>
    </w:tbl>
    <w:p/>
    <w:p>
      <w:pPr>
        <w:pStyle w:val="Heading3"/>
      </w:pPr>
      <w:r>
        <w:rPr>
          <w:rFonts w:ascii="Consolas" w:hAnsi="Consolas"/>
          <w:color w:val="0E7C86"/>
          <w:sz w:val="19"/>
        </w:rPr>
        <w:t>attention_weekly.csv</w:t>
      </w:r>
    </w:p>
    <w:p>
      <w:r>
        <w:t>Long form weekly attention. Two sources stacked, not joined, because pageviews and search interest are on different scales and measure different behaviour.</w:t>
      </w:r>
    </w:p>
    <w:p>
      <w:pPr>
        <w:pStyle w:val="ListBullet"/>
      </w:pPr>
      <w:r>
        <w:rPr>
          <w:b/>
        </w:rPr>
        <w:t>Rows:</w:t>
      </w:r>
      <w:r>
        <w:t xml:space="preserve"> 41,685</w:t>
      </w:r>
    </w:p>
    <w:p>
      <w:pPr>
        <w:pStyle w:val="ListBullet"/>
      </w:pPr>
      <w:r>
        <w:rPr>
          <w:b/>
        </w:rPr>
        <w:t>Columns:</w:t>
      </w:r>
      <w:r>
        <w:t xml:space="preserve"> 6</w:t>
      </w:r>
    </w:p>
    <w:p>
      <w:pPr>
        <w:pStyle w:val="ListBullet"/>
      </w:pPr>
      <w:r>
        <w:rPr>
          <w:b/>
        </w:rPr>
        <w:t>Built:</w:t>
      </w:r>
      <w:r>
        <w:t xml:space="preserve"> 2026-09-03T07:13:11+00:00</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Column</w:t>
            </w:r>
          </w:p>
        </w:tc>
        <w:tc>
          <w:tcPr>
            <w:tcW w:type="dxa" w:w="1337"/>
          </w:tcPr>
          <w:p>
            <w:r/>
            <w:r>
              <w:rPr>
                <w:b/>
                <w:sz w:val="18"/>
              </w:rPr>
              <w:t>Type</w:t>
            </w:r>
          </w:p>
        </w:tc>
        <w:tc>
          <w:tcPr>
            <w:tcW w:type="dxa" w:w="1337"/>
          </w:tcPr>
          <w:p>
            <w:r/>
            <w:r>
              <w:rPr>
                <w:b/>
                <w:sz w:val="18"/>
              </w:rPr>
              <w:t>Units</w:t>
            </w:r>
          </w:p>
        </w:tc>
        <w:tc>
          <w:tcPr>
            <w:tcW w:type="dxa" w:w="1337"/>
          </w:tcPr>
          <w:p>
            <w:r/>
            <w:r>
              <w:rPr>
                <w:b/>
                <w:sz w:val="18"/>
              </w:rPr>
              <w:t>Source</w:t>
            </w:r>
          </w:p>
        </w:tc>
        <w:tc>
          <w:tcPr>
            <w:tcW w:type="dxa" w:w="1337"/>
          </w:tcPr>
          <w:p>
            <w:r/>
            <w:r>
              <w:rPr>
                <w:b/>
                <w:sz w:val="18"/>
              </w:rPr>
              <w:t>Missing</w:t>
            </w:r>
          </w:p>
        </w:tc>
        <w:tc>
          <w:tcPr>
            <w:tcW w:type="dxa" w:w="1337"/>
          </w:tcPr>
          <w:p>
            <w:r/>
            <w:r>
              <w:rPr>
                <w:b/>
                <w:sz w:val="18"/>
              </w:rPr>
              <w:t>Range or values</w:t>
            </w:r>
          </w:p>
        </w:tc>
        <w:tc>
          <w:tcPr>
            <w:tcW w:type="dxa" w:w="1337"/>
          </w:tcPr>
          <w:p>
            <w:r/>
            <w:r>
              <w:rPr>
                <w:b/>
                <w:sz w:val="18"/>
              </w:rPr>
              <w:t>Known gaps</w:t>
            </w:r>
          </w:p>
        </w:tc>
      </w:tr>
      <w:tr>
        <w:tc>
          <w:tcPr>
            <w:tcW w:type="dxa" w:w="1337"/>
          </w:tcPr>
          <w:p>
            <w:pPr>
              <w:spacing w:after="40"/>
            </w:pPr>
            <w:r>
              <w:rPr>
                <w:sz w:val="18"/>
              </w:rPr>
            </w:r>
            <w:r>
              <w:rPr>
                <w:rFonts w:ascii="Consolas" w:hAnsi="Consolas"/>
                <w:color w:val="0E7C86"/>
                <w:sz w:val="18"/>
              </w:rPr>
              <w:t>week</w:t>
            </w:r>
          </w:p>
        </w:tc>
        <w:tc>
          <w:tcPr>
            <w:tcW w:type="dxa" w:w="1337"/>
          </w:tcPr>
          <w:p>
            <w:pPr>
              <w:spacing w:after="40"/>
            </w:pPr>
            <w:r>
              <w:rPr>
                <w:sz w:val="18"/>
              </w:rPr>
            </w:r>
            <w:r>
              <w:rPr>
                <w:sz w:val="18"/>
              </w:rPr>
              <w:t>date</w:t>
            </w:r>
          </w:p>
        </w:tc>
        <w:tc>
          <w:tcPr>
            <w:tcW w:type="dxa" w:w="1337"/>
          </w:tcPr>
          <w:p>
            <w:pPr>
              <w:spacing w:after="40"/>
            </w:pPr>
            <w:r>
              <w:rPr>
                <w:sz w:val="18"/>
              </w:rPr>
            </w:r>
            <w:r>
              <w:rPr>
                <w:sz w:val="18"/>
              </w:rPr>
              <w:t>date</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2003-12-28 to 2026-08-24</w:t>
            </w:r>
          </w:p>
        </w:tc>
        <w:tc>
          <w:tcPr>
            <w:tcW w:type="dxa" w:w="1337"/>
          </w:tcPr>
          <w:p>
            <w:pPr>
              <w:spacing w:after="40"/>
            </w:pPr>
            <w:r>
              <w:rPr>
                <w:sz w:val="18"/>
              </w:rPr>
            </w:r>
            <w:r>
              <w:rPr>
                <w:sz w:val="18"/>
              </w:rPr>
              <w:t>Monday that starts the week</w:t>
            </w:r>
          </w:p>
        </w:tc>
      </w:tr>
      <w:tr>
        <w:tc>
          <w:tcPr>
            <w:tcW w:type="dxa" w:w="1337"/>
          </w:tcPr>
          <w:p>
            <w:pPr>
              <w:spacing w:after="40"/>
            </w:pPr>
            <w:r>
              <w:rPr>
                <w:sz w:val="18"/>
              </w:rPr>
            </w:r>
            <w:r>
              <w:rPr>
                <w:rFonts w:ascii="Consolas" w:hAnsi="Consolas"/>
                <w:color w:val="0E7C86"/>
                <w:sz w:val="18"/>
              </w:rPr>
              <w:t>series</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hand entered</w:t>
            </w:r>
          </w:p>
        </w:tc>
        <w:tc>
          <w:tcPr>
            <w:tcW w:type="dxa" w:w="1337"/>
          </w:tcPr>
          <w:p>
            <w:pPr>
              <w:spacing w:after="40"/>
            </w:pPr>
            <w:r>
              <w:rPr>
                <w:sz w:val="18"/>
              </w:rPr>
            </w:r>
            <w:r>
              <w:rPr>
                <w:sz w:val="18"/>
              </w:rPr>
              <w:t>none</w:t>
            </w:r>
          </w:p>
        </w:tc>
        <w:tc>
          <w:tcPr>
            <w:tcW w:type="dxa" w:w="1337"/>
          </w:tcPr>
          <w:p>
            <w:pPr>
              <w:spacing w:after="40"/>
            </w:pPr>
            <w:r>
              <w:rPr>
                <w:sz w:val="18"/>
              </w:rPr>
            </w:r>
            <w:r>
              <w:rPr>
                <w:sz w:val="18"/>
              </w:rPr>
              <w:t>45 distinct, e.g. harry potter</w:t>
            </w:r>
          </w:p>
        </w:tc>
        <w:tc>
          <w:tcPr>
            <w:tcW w:type="dxa" w:w="1337"/>
          </w:tcPr>
          <w:p>
            <w:pPr>
              <w:spacing w:after="40"/>
            </w:pPr>
            <w:r>
              <w:rPr>
                <w:sz w:val="18"/>
              </w:rPr>
            </w:r>
            <w:r>
              <w:rPr>
                <w:sz w:val="18"/>
              </w:rPr>
              <w:t>Harry Potter or Fantastic Beasts</w:t>
            </w:r>
          </w:p>
        </w:tc>
      </w:tr>
      <w:tr>
        <w:tc>
          <w:tcPr>
            <w:tcW w:type="dxa" w:w="1337"/>
          </w:tcPr>
          <w:p>
            <w:pPr>
              <w:spacing w:after="40"/>
            </w:pPr>
            <w:r>
              <w:rPr>
                <w:sz w:val="18"/>
              </w:rPr>
            </w:r>
            <w:r>
              <w:rPr>
                <w:rFonts w:ascii="Consolas" w:hAnsi="Consolas"/>
                <w:color w:val="0E7C86"/>
                <w:sz w:val="18"/>
              </w:rPr>
              <w:t>group</w:t>
            </w:r>
          </w:p>
        </w:tc>
        <w:tc>
          <w:tcPr>
            <w:tcW w:type="dxa" w:w="1337"/>
          </w:tcPr>
          <w:p>
            <w:pPr>
              <w:spacing w:after="40"/>
            </w:pPr>
            <w:r>
              <w:rPr>
                <w:sz w:val="18"/>
              </w:rPr>
            </w:r>
            <w:r>
              <w:rPr>
                <w:sz w:val="18"/>
              </w:rPr>
              <w:t>text</w:t>
            </w:r>
          </w:p>
        </w:tc>
        <w:tc>
          <w:tcPr>
            <w:tcW w:type="dxa" w:w="1337"/>
          </w:tcPr>
          <w:p>
            <w:pPr>
              <w:spacing w:after="40"/>
            </w:pPr>
            <w:r>
              <w:rPr>
                <w:sz w:val="18"/>
              </w:rPr>
            </w:r>
            <w:r>
              <w:rPr>
                <w:sz w:val="18"/>
              </w:rPr>
              <w:t>category</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9 distinct, e.g. a_franchise_ca</w:t>
            </w:r>
          </w:p>
        </w:tc>
        <w:tc>
          <w:tcPr>
            <w:tcW w:type="dxa" w:w="1337"/>
          </w:tcPr>
          <w:p>
            <w:pPr>
              <w:spacing w:after="40"/>
            </w:pPr>
            <w:r>
              <w:rPr>
                <w:sz w:val="18"/>
              </w:rPr>
            </w:r>
            <w:r>
              <w:rPr>
                <w:sz w:val="18"/>
              </w:rPr>
              <w:t>what the series measures; Trends groups carry their geography</w:t>
            </w:r>
          </w:p>
        </w:tc>
      </w:tr>
      <w:tr>
        <w:tc>
          <w:tcPr>
            <w:tcW w:type="dxa" w:w="1337"/>
          </w:tcPr>
          <w:p>
            <w:pPr>
              <w:spacing w:after="40"/>
            </w:pPr>
            <w:r>
              <w:rPr>
                <w:sz w:val="18"/>
              </w:rPr>
            </w:r>
            <w:r>
              <w:rPr>
                <w:rFonts w:ascii="Consolas" w:hAnsi="Consolas"/>
                <w:color w:val="0E7C86"/>
                <w:sz w:val="18"/>
              </w:rPr>
              <w:t>source</w:t>
            </w:r>
          </w:p>
        </w:tc>
        <w:tc>
          <w:tcPr>
            <w:tcW w:type="dxa" w:w="1337"/>
          </w:tcPr>
          <w:p>
            <w:pPr>
              <w:spacing w:after="40"/>
            </w:pPr>
            <w:r>
              <w:rPr>
                <w:sz w:val="18"/>
              </w:rPr>
            </w:r>
            <w:r>
              <w:rPr>
                <w:sz w:val="18"/>
              </w:rPr>
              <w:t>category</w:t>
            </w:r>
          </w:p>
        </w:tc>
        <w:tc>
          <w:tcPr>
            <w:tcW w:type="dxa" w:w="1337"/>
          </w:tcPr>
          <w:p>
            <w:pPr>
              <w:spacing w:after="40"/>
            </w:pPr>
            <w:r>
              <w:rPr>
                <w:sz w:val="18"/>
              </w:rPr>
            </w:r>
            <w:r>
              <w:rPr>
                <w:sz w:val="18"/>
              </w:rPr>
              <w:t>category</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google_trends, wikipedia_pageviews</w:t>
            </w:r>
          </w:p>
        </w:tc>
        <w:tc>
          <w:tcPr>
            <w:tcW w:type="dxa" w:w="1337"/>
          </w:tcPr>
          <w:p>
            <w:pPr>
              <w:spacing w:after="40"/>
            </w:pPr>
            <w:r>
              <w:rPr>
                <w:sz w:val="18"/>
              </w:rPr>
            </w:r>
            <w:r>
              <w:rPr>
                <w:sz w:val="18"/>
              </w:rPr>
              <w:t>wikipedia_pageviews or google_trends</w:t>
            </w:r>
          </w:p>
        </w:tc>
      </w:tr>
      <w:tr>
        <w:tc>
          <w:tcPr>
            <w:tcW w:type="dxa" w:w="1337"/>
          </w:tcPr>
          <w:p>
            <w:pPr>
              <w:spacing w:after="40"/>
            </w:pPr>
            <w:r>
              <w:rPr>
                <w:sz w:val="18"/>
              </w:rPr>
            </w:r>
            <w:r>
              <w:rPr>
                <w:rFonts w:ascii="Consolas" w:hAnsi="Consolas"/>
                <w:color w:val="0E7C86"/>
                <w:sz w:val="18"/>
              </w:rPr>
              <w:t>unit</w:t>
            </w:r>
          </w:p>
        </w:tc>
        <w:tc>
          <w:tcPr>
            <w:tcW w:type="dxa" w:w="1337"/>
          </w:tcPr>
          <w:p>
            <w:pPr>
              <w:spacing w:after="40"/>
            </w:pPr>
            <w:r>
              <w:rPr>
                <w:sz w:val="18"/>
              </w:rPr>
            </w:r>
            <w:r>
              <w:rPr>
                <w:sz w:val="18"/>
              </w:rPr>
              <w:t>category</w:t>
            </w:r>
          </w:p>
        </w:tc>
        <w:tc>
          <w:tcPr>
            <w:tcW w:type="dxa" w:w="1337"/>
          </w:tcPr>
          <w:p>
            <w:pPr>
              <w:spacing w:after="40"/>
            </w:pPr>
            <w:r>
              <w:rPr>
                <w:sz w:val="18"/>
              </w:rPr>
            </w:r>
            <w:r>
              <w:rPr>
                <w:sz w:val="18"/>
              </w:rPr>
              <w:t>category</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index_0_100, views</w:t>
            </w:r>
          </w:p>
        </w:tc>
        <w:tc>
          <w:tcPr>
            <w:tcW w:type="dxa" w:w="1337"/>
          </w:tcPr>
          <w:p>
            <w:pPr>
              <w:spacing w:after="40"/>
            </w:pPr>
            <w:r>
              <w:rPr>
                <w:sz w:val="18"/>
              </w:rPr>
            </w:r>
            <w:r>
              <w:rPr>
                <w:sz w:val="18"/>
              </w:rPr>
              <w:t>views, or index_0_100</w:t>
            </w:r>
          </w:p>
        </w:tc>
      </w:tr>
      <w:tr>
        <w:tc>
          <w:tcPr>
            <w:tcW w:type="dxa" w:w="1337"/>
          </w:tcPr>
          <w:p>
            <w:pPr>
              <w:spacing w:after="40"/>
            </w:pPr>
            <w:r>
              <w:rPr>
                <w:sz w:val="18"/>
              </w:rPr>
            </w:r>
            <w:r>
              <w:rPr>
                <w:rFonts w:ascii="Consolas" w:hAnsi="Consolas"/>
                <w:color w:val="0E7C86"/>
                <w:sz w:val="18"/>
              </w:rPr>
              <w:t>value</w:t>
            </w:r>
          </w:p>
        </w:tc>
        <w:tc>
          <w:tcPr>
            <w:tcW w:type="dxa" w:w="1337"/>
          </w:tcPr>
          <w:p>
            <w:pPr>
              <w:spacing w:after="40"/>
            </w:pPr>
            <w:r>
              <w:rPr>
                <w:sz w:val="18"/>
              </w:rPr>
            </w:r>
            <w:r>
              <w:rPr>
                <w:sz w:val="18"/>
              </w:rPr>
              <w:t>float64</w:t>
            </w:r>
          </w:p>
        </w:tc>
        <w:tc>
          <w:tcPr>
            <w:tcW w:type="dxa" w:w="1337"/>
          </w:tcPr>
          <w:p>
            <w:pPr>
              <w:spacing w:after="40"/>
            </w:pPr>
            <w:r>
              <w:rPr>
                <w:sz w:val="18"/>
              </w:rPr>
            </w:r>
            <w:r>
              <w:rPr>
                <w:sz w:val="18"/>
              </w:rPr>
              <w:t>views or index</w:t>
            </w:r>
          </w:p>
        </w:tc>
        <w:tc>
          <w:tcPr>
            <w:tcW w:type="dxa" w:w="1337"/>
          </w:tcPr>
          <w:p>
            <w:pPr>
              <w:spacing w:after="40"/>
            </w:pPr>
            <w:r>
              <w:rPr>
                <w:sz w:val="18"/>
              </w:rPr>
            </w:r>
            <w:r>
              <w:rPr>
                <w:sz w:val="18"/>
              </w:rPr>
              <w:t>Wikipedia or Google Trends</w:t>
            </w:r>
          </w:p>
        </w:tc>
        <w:tc>
          <w:tcPr>
            <w:tcW w:type="dxa" w:w="1337"/>
          </w:tcPr>
          <w:p>
            <w:pPr>
              <w:spacing w:after="40"/>
            </w:pPr>
            <w:r>
              <w:rPr>
                <w:sz w:val="18"/>
              </w:rPr>
            </w:r>
            <w:r>
              <w:rPr>
                <w:sz w:val="18"/>
              </w:rPr>
              <w:t>none</w:t>
            </w:r>
          </w:p>
        </w:tc>
        <w:tc>
          <w:tcPr>
            <w:tcW w:type="dxa" w:w="1337"/>
          </w:tcPr>
          <w:p>
            <w:pPr>
              <w:spacing w:after="40"/>
            </w:pPr>
            <w:r>
              <w:rPr>
                <w:sz w:val="18"/>
              </w:rPr>
            </w:r>
            <w:r>
              <w:rPr>
                <w:sz w:val="18"/>
              </w:rPr>
              <w:t>0 to 3.096e+06</w:t>
            </w:r>
          </w:p>
        </w:tc>
        <w:tc>
          <w:tcPr>
            <w:tcW w:type="dxa" w:w="1337"/>
          </w:tcPr>
          <w:p>
            <w:pPr>
              <w:spacing w:after="40"/>
            </w:pPr>
            <w:r>
              <w:rPr>
                <w:sz w:val="18"/>
              </w:rPr>
            </w:r>
            <w:r>
              <w:rPr>
                <w:sz w:val="18"/>
              </w:rPr>
              <w:t>not comparable across sources; see unit</w:t>
            </w:r>
          </w:p>
        </w:tc>
      </w:tr>
    </w:tbl>
    <w:p/>
    <w:p>
      <w:pPr>
        <w:pStyle w:val="Heading3"/>
      </w:pPr>
      <w:r>
        <w:rPr>
          <w:rFonts w:ascii="Consolas" w:hAnsi="Consolas"/>
          <w:color w:val="0E7C86"/>
          <w:sz w:val="19"/>
        </w:rPr>
        <w:t>retail_monthly.csv</w:t>
      </w:r>
    </w:p>
    <w:p>
      <w:r>
        <w:t>Canadian monthly retail sales by NAICS category, 1991 to 2026, chained across the archived and active StatCan tables and deflated by CPI.</w:t>
      </w:r>
    </w:p>
    <w:p>
      <w:pPr>
        <w:pStyle w:val="ListBullet"/>
      </w:pPr>
      <w:r>
        <w:rPr>
          <w:b/>
        </w:rPr>
        <w:t>Rows:</w:t>
      </w:r>
      <w:r>
        <w:t xml:space="preserve"> 9,015</w:t>
      </w:r>
    </w:p>
    <w:p>
      <w:pPr>
        <w:pStyle w:val="ListBullet"/>
      </w:pPr>
      <w:r>
        <w:rPr>
          <w:b/>
        </w:rPr>
        <w:t>Columns:</w:t>
      </w:r>
      <w:r>
        <w:t xml:space="preserve"> 13</w:t>
      </w:r>
    </w:p>
    <w:p>
      <w:pPr>
        <w:pStyle w:val="ListBullet"/>
      </w:pPr>
      <w:r>
        <w:rPr>
          <w:b/>
        </w:rPr>
        <w:t>Built:</w:t>
      </w:r>
      <w:r>
        <w:t xml:space="preserve"> 2026-09-03T07:13:11+00:00</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Column</w:t>
            </w:r>
          </w:p>
        </w:tc>
        <w:tc>
          <w:tcPr>
            <w:tcW w:type="dxa" w:w="1337"/>
          </w:tcPr>
          <w:p>
            <w:r/>
            <w:r>
              <w:rPr>
                <w:b/>
                <w:sz w:val="18"/>
              </w:rPr>
              <w:t>Type</w:t>
            </w:r>
          </w:p>
        </w:tc>
        <w:tc>
          <w:tcPr>
            <w:tcW w:type="dxa" w:w="1337"/>
          </w:tcPr>
          <w:p>
            <w:r/>
            <w:r>
              <w:rPr>
                <w:b/>
                <w:sz w:val="18"/>
              </w:rPr>
              <w:t>Units</w:t>
            </w:r>
          </w:p>
        </w:tc>
        <w:tc>
          <w:tcPr>
            <w:tcW w:type="dxa" w:w="1337"/>
          </w:tcPr>
          <w:p>
            <w:r/>
            <w:r>
              <w:rPr>
                <w:b/>
                <w:sz w:val="18"/>
              </w:rPr>
              <w:t>Source</w:t>
            </w:r>
          </w:p>
        </w:tc>
        <w:tc>
          <w:tcPr>
            <w:tcW w:type="dxa" w:w="1337"/>
          </w:tcPr>
          <w:p>
            <w:r/>
            <w:r>
              <w:rPr>
                <w:b/>
                <w:sz w:val="18"/>
              </w:rPr>
              <w:t>Missing</w:t>
            </w:r>
          </w:p>
        </w:tc>
        <w:tc>
          <w:tcPr>
            <w:tcW w:type="dxa" w:w="1337"/>
          </w:tcPr>
          <w:p>
            <w:r/>
            <w:r>
              <w:rPr>
                <w:b/>
                <w:sz w:val="18"/>
              </w:rPr>
              <w:t>Range or values</w:t>
            </w:r>
          </w:p>
        </w:tc>
        <w:tc>
          <w:tcPr>
            <w:tcW w:type="dxa" w:w="1337"/>
          </w:tcPr>
          <w:p>
            <w:r/>
            <w:r>
              <w:rPr>
                <w:b/>
                <w:sz w:val="18"/>
              </w:rPr>
              <w:t>Known gaps</w:t>
            </w:r>
          </w:p>
        </w:tc>
      </w:tr>
      <w:tr>
        <w:tc>
          <w:tcPr>
            <w:tcW w:type="dxa" w:w="1337"/>
          </w:tcPr>
          <w:p>
            <w:pPr>
              <w:spacing w:after="40"/>
            </w:pPr>
            <w:r>
              <w:rPr>
                <w:sz w:val="18"/>
              </w:rPr>
            </w:r>
            <w:r>
              <w:rPr>
                <w:rFonts w:ascii="Consolas" w:hAnsi="Consolas"/>
                <w:color w:val="0E7C86"/>
                <w:sz w:val="18"/>
              </w:rPr>
              <w:t>month</w:t>
            </w:r>
          </w:p>
        </w:tc>
        <w:tc>
          <w:tcPr>
            <w:tcW w:type="dxa" w:w="1337"/>
          </w:tcPr>
          <w:p>
            <w:pPr>
              <w:spacing w:after="40"/>
            </w:pPr>
            <w:r>
              <w:rPr>
                <w:sz w:val="18"/>
              </w:rPr>
            </w:r>
            <w:r>
              <w:rPr>
                <w:sz w:val="18"/>
              </w:rPr>
              <w:t>date</w:t>
            </w:r>
          </w:p>
        </w:tc>
        <w:tc>
          <w:tcPr>
            <w:tcW w:type="dxa" w:w="1337"/>
          </w:tcPr>
          <w:p>
            <w:pPr>
              <w:spacing w:after="40"/>
            </w:pPr>
            <w:r>
              <w:rPr>
                <w:sz w:val="18"/>
              </w:rPr>
            </w:r>
            <w:r>
              <w:rPr>
                <w:sz w:val="18"/>
              </w:rPr>
              <w:t>date</w:t>
            </w:r>
          </w:p>
        </w:tc>
        <w:tc>
          <w:tcPr>
            <w:tcW w:type="dxa" w:w="1337"/>
          </w:tcPr>
          <w:p>
            <w:pPr>
              <w:spacing w:after="40"/>
            </w:pPr>
            <w:r>
              <w:rPr>
                <w:sz w:val="18"/>
              </w:rPr>
            </w:r>
            <w:r>
              <w:rPr>
                <w:sz w:val="18"/>
              </w:rPr>
              <w:t>Statistics Canada</w:t>
            </w:r>
          </w:p>
        </w:tc>
        <w:tc>
          <w:tcPr>
            <w:tcW w:type="dxa" w:w="1337"/>
          </w:tcPr>
          <w:p>
            <w:pPr>
              <w:spacing w:after="40"/>
            </w:pPr>
            <w:r>
              <w:rPr>
                <w:sz w:val="18"/>
              </w:rPr>
            </w:r>
            <w:r>
              <w:rPr>
                <w:sz w:val="18"/>
              </w:rPr>
              <w:t>none</w:t>
            </w:r>
          </w:p>
        </w:tc>
        <w:tc>
          <w:tcPr>
            <w:tcW w:type="dxa" w:w="1337"/>
          </w:tcPr>
          <w:p>
            <w:pPr>
              <w:spacing w:after="40"/>
            </w:pPr>
            <w:r>
              <w:rPr>
                <w:sz w:val="18"/>
              </w:rPr>
            </w:r>
            <w:r>
              <w:rPr>
                <w:sz w:val="18"/>
              </w:rPr>
              <w:t>1991-01-01 to 2026-06-01</w:t>
            </w:r>
          </w:p>
        </w:tc>
        <w:tc>
          <w:tcPr>
            <w:tcW w:type="dxa" w:w="1337"/>
          </w:tcPr>
          <w:p>
            <w:pPr>
              <w:spacing w:after="40"/>
            </w:pPr>
            <w:r>
              <w:rPr>
                <w:sz w:val="18"/>
              </w:rPr>
            </w:r>
            <w:r>
              <w:rPr>
                <w:sz w:val="18"/>
              </w:rPr>
              <w:t>first day of the month</w:t>
            </w:r>
          </w:p>
        </w:tc>
      </w:tr>
      <w:tr>
        <w:tc>
          <w:tcPr>
            <w:tcW w:type="dxa" w:w="1337"/>
          </w:tcPr>
          <w:p>
            <w:pPr>
              <w:spacing w:after="40"/>
            </w:pPr>
            <w:r>
              <w:rPr>
                <w:sz w:val="18"/>
              </w:rPr>
            </w:r>
            <w:r>
              <w:rPr>
                <w:rFonts w:ascii="Consolas" w:hAnsi="Consolas"/>
                <w:color w:val="0E7C86"/>
                <w:sz w:val="18"/>
              </w:rPr>
              <w:t>naics_code</w:t>
            </w:r>
          </w:p>
        </w:tc>
        <w:tc>
          <w:tcPr>
            <w:tcW w:type="dxa" w:w="1337"/>
          </w:tcPr>
          <w:p>
            <w:pPr>
              <w:spacing w:after="40"/>
            </w:pPr>
            <w:r>
              <w:rPr>
                <w:sz w:val="18"/>
              </w:rPr>
            </w:r>
            <w:r>
              <w:rPr>
                <w:sz w:val="18"/>
              </w:rPr>
              <w:t>text</w:t>
            </w:r>
          </w:p>
        </w:tc>
        <w:tc>
          <w:tcPr>
            <w:tcW w:type="dxa" w:w="1337"/>
          </w:tcPr>
          <w:p>
            <w:pPr>
              <w:spacing w:after="40"/>
            </w:pPr>
            <w:r>
              <w:rPr>
                <w:sz w:val="18"/>
              </w:rPr>
            </w:r>
            <w:r>
              <w:rPr>
                <w:sz w:val="18"/>
              </w:rPr>
              <w:t>code</w:t>
            </w:r>
          </w:p>
        </w:tc>
        <w:tc>
          <w:tcPr>
            <w:tcW w:type="dxa" w:w="1337"/>
          </w:tcPr>
          <w:p>
            <w:pPr>
              <w:spacing w:after="40"/>
            </w:pPr>
            <w:r>
              <w:rPr>
                <w:sz w:val="18"/>
              </w:rPr>
            </w:r>
            <w:r>
              <w:rPr>
                <w:sz w:val="18"/>
              </w:rPr>
              <w:t>Statistics Canada</w:t>
            </w:r>
          </w:p>
        </w:tc>
        <w:tc>
          <w:tcPr>
            <w:tcW w:type="dxa" w:w="1337"/>
          </w:tcPr>
          <w:p>
            <w:pPr>
              <w:spacing w:after="40"/>
            </w:pPr>
            <w:r>
              <w:rPr>
                <w:sz w:val="18"/>
              </w:rPr>
            </w:r>
            <w:r>
              <w:rPr>
                <w:sz w:val="18"/>
              </w:rPr>
              <w:t>none</w:t>
            </w:r>
          </w:p>
        </w:tc>
        <w:tc>
          <w:tcPr>
            <w:tcW w:type="dxa" w:w="1337"/>
          </w:tcPr>
          <w:p>
            <w:pPr>
              <w:spacing w:after="40"/>
            </w:pPr>
            <w:r>
              <w:rPr>
                <w:sz w:val="18"/>
              </w:rPr>
            </w:r>
            <w:r>
              <w:rPr>
                <w:sz w:val="18"/>
              </w:rPr>
              <w:t>30 distinct, e.g. 44-45</w:t>
            </w:r>
          </w:p>
        </w:tc>
        <w:tc>
          <w:tcPr>
            <w:tcW w:type="dxa" w:w="1337"/>
          </w:tcPr>
          <w:p>
            <w:pPr>
              <w:spacing w:after="40"/>
            </w:pPr>
            <w:r>
              <w:rPr>
                <w:sz w:val="18"/>
              </w:rPr>
            </w:r>
            <w:r>
              <w:rPr>
                <w:sz w:val="18"/>
              </w:rPr>
              <w:t>NAICS 2022; historical rows were crosswalked from NAICS 2017</w:t>
            </w:r>
          </w:p>
        </w:tc>
      </w:tr>
      <w:tr>
        <w:tc>
          <w:tcPr>
            <w:tcW w:type="dxa" w:w="1337"/>
          </w:tcPr>
          <w:p>
            <w:pPr>
              <w:spacing w:after="40"/>
            </w:pPr>
            <w:r>
              <w:rPr>
                <w:sz w:val="18"/>
              </w:rPr>
            </w:r>
            <w:r>
              <w:rPr>
                <w:rFonts w:ascii="Consolas" w:hAnsi="Consolas"/>
                <w:color w:val="0E7C86"/>
                <w:sz w:val="18"/>
              </w:rPr>
              <w:t>naics_code_original</w:t>
            </w:r>
          </w:p>
        </w:tc>
        <w:tc>
          <w:tcPr>
            <w:tcW w:type="dxa" w:w="1337"/>
          </w:tcPr>
          <w:p>
            <w:pPr>
              <w:spacing w:after="40"/>
            </w:pPr>
            <w:r>
              <w:rPr>
                <w:sz w:val="18"/>
              </w:rPr>
            </w:r>
            <w:r>
              <w:rPr>
                <w:sz w:val="18"/>
              </w:rPr>
              <w:t>text</w:t>
            </w:r>
          </w:p>
        </w:tc>
        <w:tc>
          <w:tcPr>
            <w:tcW w:type="dxa" w:w="1337"/>
          </w:tcPr>
          <w:p>
            <w:pPr>
              <w:spacing w:after="40"/>
            </w:pPr>
            <w:r>
              <w:rPr>
                <w:sz w:val="18"/>
              </w:rPr>
            </w:r>
            <w:r>
              <w:rPr>
                <w:sz w:val="18"/>
              </w:rPr>
              <w:t>code</w:t>
            </w:r>
          </w:p>
        </w:tc>
        <w:tc>
          <w:tcPr>
            <w:tcW w:type="dxa" w:w="1337"/>
          </w:tcPr>
          <w:p>
            <w:pPr>
              <w:spacing w:after="40"/>
            </w:pPr>
            <w:r>
              <w:rPr>
                <w:sz w:val="18"/>
              </w:rPr>
            </w:r>
            <w:r>
              <w:rPr>
                <w:sz w:val="18"/>
              </w:rPr>
              <w:t>Statistics Canada</w:t>
            </w:r>
          </w:p>
        </w:tc>
        <w:tc>
          <w:tcPr>
            <w:tcW w:type="dxa" w:w="1337"/>
          </w:tcPr>
          <w:p>
            <w:pPr>
              <w:spacing w:after="40"/>
            </w:pPr>
            <w:r>
              <w:rPr>
                <w:sz w:val="18"/>
              </w:rPr>
            </w:r>
            <w:r>
              <w:rPr>
                <w:sz w:val="18"/>
              </w:rPr>
              <w:t>none</w:t>
            </w:r>
          </w:p>
        </w:tc>
        <w:tc>
          <w:tcPr>
            <w:tcW w:type="dxa" w:w="1337"/>
          </w:tcPr>
          <w:p>
            <w:pPr>
              <w:spacing w:after="40"/>
            </w:pPr>
            <w:r>
              <w:rPr>
                <w:sz w:val="18"/>
              </w:rPr>
            </w:r>
            <w:r>
              <w:rPr>
                <w:sz w:val="18"/>
              </w:rPr>
              <w:t>40 distinct, e.g. 44-45</w:t>
            </w:r>
          </w:p>
        </w:tc>
        <w:tc>
          <w:tcPr>
            <w:tcW w:type="dxa" w:w="1337"/>
          </w:tcPr>
          <w:p>
            <w:pPr>
              <w:spacing w:after="40"/>
            </w:pPr>
            <w:r>
              <w:rPr>
                <w:sz w:val="18"/>
              </w:rPr>
            </w:r>
            <w:r>
              <w:rPr>
                <w:sz w:val="18"/>
              </w:rPr>
              <w:t>the code as published, before the crosswalk</w:t>
            </w:r>
          </w:p>
        </w:tc>
      </w:tr>
      <w:tr>
        <w:tc>
          <w:tcPr>
            <w:tcW w:type="dxa" w:w="1337"/>
          </w:tcPr>
          <w:p>
            <w:pPr>
              <w:spacing w:after="40"/>
            </w:pPr>
            <w:r>
              <w:rPr>
                <w:sz w:val="18"/>
              </w:rPr>
            </w:r>
            <w:r>
              <w:rPr>
                <w:rFonts w:ascii="Consolas" w:hAnsi="Consolas"/>
                <w:color w:val="0E7C86"/>
                <w:sz w:val="18"/>
              </w:rPr>
              <w:t>naics_name</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Statistics Canada</w:t>
            </w:r>
          </w:p>
        </w:tc>
        <w:tc>
          <w:tcPr>
            <w:tcW w:type="dxa" w:w="1337"/>
          </w:tcPr>
          <w:p>
            <w:pPr>
              <w:spacing w:after="40"/>
            </w:pPr>
            <w:r>
              <w:rPr>
                <w:sz w:val="18"/>
              </w:rPr>
            </w:r>
            <w:r>
              <w:rPr>
                <w:sz w:val="18"/>
              </w:rPr>
              <w:t>none</w:t>
            </w:r>
          </w:p>
        </w:tc>
        <w:tc>
          <w:tcPr>
            <w:tcW w:type="dxa" w:w="1337"/>
          </w:tcPr>
          <w:p>
            <w:pPr>
              <w:spacing w:after="40"/>
            </w:pPr>
            <w:r>
              <w:rPr>
                <w:sz w:val="18"/>
              </w:rPr>
            </w:r>
            <w:r>
              <w:rPr>
                <w:sz w:val="18"/>
              </w:rPr>
              <w:t>46 distinct, e.g. Retail trade [44-45]</w:t>
            </w:r>
          </w:p>
        </w:tc>
        <w:tc>
          <w:tcPr>
            <w:tcW w:type="dxa" w:w="1337"/>
          </w:tcPr>
          <w:p>
            <w:pPr>
              <w:spacing w:after="40"/>
            </w:pPr>
            <w:r>
              <w:rPr>
                <w:sz w:val="18"/>
              </w:rPr>
            </w:r>
            <w:r>
              <w:rPr>
                <w:sz w:val="18"/>
              </w:rPr>
              <w:t>label as published in that vintage of the classification</w:t>
            </w:r>
          </w:p>
        </w:tc>
      </w:tr>
      <w:tr>
        <w:tc>
          <w:tcPr>
            <w:tcW w:type="dxa" w:w="1337"/>
          </w:tcPr>
          <w:p>
            <w:pPr>
              <w:spacing w:after="40"/>
            </w:pPr>
            <w:r>
              <w:rPr>
                <w:sz w:val="18"/>
              </w:rPr>
            </w:r>
            <w:r>
              <w:rPr>
                <w:rFonts w:ascii="Consolas" w:hAnsi="Consolas"/>
                <w:color w:val="0E7C86"/>
                <w:sz w:val="18"/>
              </w:rPr>
              <w:t>sales_thousands_cad</w:t>
            </w:r>
          </w:p>
        </w:tc>
        <w:tc>
          <w:tcPr>
            <w:tcW w:type="dxa" w:w="1337"/>
          </w:tcPr>
          <w:p>
            <w:pPr>
              <w:spacing w:after="40"/>
            </w:pPr>
            <w:r>
              <w:rPr>
                <w:sz w:val="18"/>
              </w:rPr>
            </w:r>
            <w:r>
              <w:rPr>
                <w:sz w:val="18"/>
              </w:rPr>
              <w:t>float64</w:t>
            </w:r>
          </w:p>
        </w:tc>
        <w:tc>
          <w:tcPr>
            <w:tcW w:type="dxa" w:w="1337"/>
          </w:tcPr>
          <w:p>
            <w:pPr>
              <w:spacing w:after="40"/>
            </w:pPr>
            <w:r>
              <w:rPr>
                <w:sz w:val="18"/>
              </w:rPr>
            </w:r>
            <w:r>
              <w:rPr>
                <w:sz w:val="18"/>
              </w:rPr>
              <w:t>thousands of Canadian dollars, nominal</w:t>
            </w:r>
          </w:p>
        </w:tc>
        <w:tc>
          <w:tcPr>
            <w:tcW w:type="dxa" w:w="1337"/>
          </w:tcPr>
          <w:p>
            <w:pPr>
              <w:spacing w:after="40"/>
            </w:pPr>
            <w:r>
              <w:rPr>
                <w:sz w:val="18"/>
              </w:rPr>
            </w:r>
            <w:r>
              <w:rPr>
                <w:sz w:val="18"/>
              </w:rPr>
              <w:t>Statistics Canada</w:t>
            </w:r>
          </w:p>
        </w:tc>
        <w:tc>
          <w:tcPr>
            <w:tcW w:type="dxa" w:w="1337"/>
          </w:tcPr>
          <w:p>
            <w:pPr>
              <w:spacing w:after="40"/>
            </w:pPr>
            <w:r>
              <w:rPr>
                <w:sz w:val="18"/>
              </w:rPr>
            </w:r>
            <w:r>
              <w:rPr>
                <w:sz w:val="18"/>
              </w:rPr>
              <w:t>none</w:t>
            </w:r>
          </w:p>
        </w:tc>
        <w:tc>
          <w:tcPr>
            <w:tcW w:type="dxa" w:w="1337"/>
          </w:tcPr>
          <w:p>
            <w:pPr>
              <w:spacing w:after="40"/>
            </w:pPr>
            <w:r>
              <w:rPr>
                <w:sz w:val="18"/>
              </w:rPr>
            </w:r>
            <w:r>
              <w:rPr>
                <w:sz w:val="18"/>
              </w:rPr>
              <w:t>4.208e+04 to 7.993e+07</w:t>
            </w:r>
          </w:p>
        </w:tc>
        <w:tc>
          <w:tcPr>
            <w:tcW w:type="dxa" w:w="1337"/>
          </w:tcPr>
          <w:p>
            <w:pPr>
              <w:spacing w:after="40"/>
            </w:pPr>
            <w:r>
              <w:rPr>
                <w:sz w:val="18"/>
              </w:rPr>
            </w:r>
            <w:r>
              <w:rPr>
                <w:sz w:val="18"/>
              </w:rPr>
              <w:t>unadjusted; pre 2017 values were rescaled onto the active table</w:t>
            </w:r>
          </w:p>
        </w:tc>
      </w:tr>
      <w:tr>
        <w:tc>
          <w:tcPr>
            <w:tcW w:type="dxa" w:w="1337"/>
          </w:tcPr>
          <w:p>
            <w:pPr>
              <w:spacing w:after="40"/>
            </w:pPr>
            <w:r>
              <w:rPr>
                <w:sz w:val="18"/>
              </w:rPr>
            </w:r>
            <w:r>
              <w:rPr>
                <w:rFonts w:ascii="Consolas" w:hAnsi="Consolas"/>
                <w:color w:val="0E7C86"/>
                <w:sz w:val="18"/>
              </w:rPr>
              <w:t>source_table</w:t>
            </w:r>
          </w:p>
        </w:tc>
        <w:tc>
          <w:tcPr>
            <w:tcW w:type="dxa" w:w="1337"/>
          </w:tcPr>
          <w:p>
            <w:pPr>
              <w:spacing w:after="40"/>
            </w:pPr>
            <w:r>
              <w:rPr>
                <w:sz w:val="18"/>
              </w:rPr>
            </w:r>
            <w:r>
              <w:rPr>
                <w:sz w:val="18"/>
              </w:rPr>
              <w:t>category</w:t>
            </w:r>
          </w:p>
        </w:tc>
        <w:tc>
          <w:tcPr>
            <w:tcW w:type="dxa" w:w="1337"/>
          </w:tcPr>
          <w:p>
            <w:pPr>
              <w:spacing w:after="40"/>
            </w:pPr>
            <w:r>
              <w:rPr>
                <w:sz w:val="18"/>
              </w:rPr>
            </w:r>
            <w:r>
              <w:rPr>
                <w:sz w:val="18"/>
              </w:rPr>
              <w:t>text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20-10-0008-01 rescaled, 20-10-0056-01</w:t>
            </w:r>
          </w:p>
        </w:tc>
        <w:tc>
          <w:tcPr>
            <w:tcW w:type="dxa" w:w="1337"/>
          </w:tcPr>
          <w:p>
            <w:pPr>
              <w:spacing w:after="40"/>
            </w:pPr>
            <w:r>
              <w:rPr>
                <w:sz w:val="18"/>
              </w:rPr>
            </w:r>
            <w:r>
              <w:rPr>
                <w:sz w:val="18"/>
              </w:rPr>
              <w:t>which StatCan table the row came from, and whether it was rescaled</w:t>
            </w:r>
          </w:p>
        </w:tc>
      </w:tr>
      <w:tr>
        <w:tc>
          <w:tcPr>
            <w:tcW w:type="dxa" w:w="1337"/>
          </w:tcPr>
          <w:p>
            <w:pPr>
              <w:spacing w:after="40"/>
            </w:pPr>
            <w:r>
              <w:rPr>
                <w:sz w:val="18"/>
              </w:rPr>
            </w:r>
            <w:r>
              <w:rPr>
                <w:rFonts w:ascii="Consolas" w:hAnsi="Consolas"/>
                <w:color w:val="0E7C86"/>
                <w:sz w:val="18"/>
              </w:rPr>
              <w:t>cpi</w:t>
            </w:r>
          </w:p>
        </w:tc>
        <w:tc>
          <w:tcPr>
            <w:tcW w:type="dxa" w:w="1337"/>
          </w:tcPr>
          <w:p>
            <w:pPr>
              <w:spacing w:after="40"/>
            </w:pPr>
            <w:r>
              <w:rPr>
                <w:sz w:val="18"/>
              </w:rPr>
            </w:r>
            <w:r>
              <w:rPr>
                <w:sz w:val="18"/>
              </w:rPr>
              <w:t>float64</w:t>
            </w:r>
          </w:p>
        </w:tc>
        <w:tc>
          <w:tcPr>
            <w:tcW w:type="dxa" w:w="1337"/>
          </w:tcPr>
          <w:p>
            <w:pPr>
              <w:spacing w:after="40"/>
            </w:pPr>
            <w:r>
              <w:rPr>
                <w:sz w:val="18"/>
              </w:rPr>
            </w:r>
            <w:r>
              <w:rPr>
                <w:sz w:val="18"/>
              </w:rPr>
              <w:t>index</w:t>
            </w:r>
          </w:p>
        </w:tc>
        <w:tc>
          <w:tcPr>
            <w:tcW w:type="dxa" w:w="1337"/>
          </w:tcPr>
          <w:p>
            <w:pPr>
              <w:spacing w:after="40"/>
            </w:pPr>
            <w:r>
              <w:rPr>
                <w:sz w:val="18"/>
              </w:rPr>
            </w:r>
            <w:r>
              <w:rPr>
                <w:sz w:val="18"/>
              </w:rPr>
              <w:t>Statistics Canada 18-10-0004-01</w:t>
            </w:r>
          </w:p>
        </w:tc>
        <w:tc>
          <w:tcPr>
            <w:tcW w:type="dxa" w:w="1337"/>
          </w:tcPr>
          <w:p>
            <w:pPr>
              <w:spacing w:after="40"/>
            </w:pPr>
            <w:r>
              <w:rPr>
                <w:sz w:val="18"/>
              </w:rPr>
            </w:r>
            <w:r>
              <w:rPr>
                <w:sz w:val="18"/>
              </w:rPr>
              <w:t>none</w:t>
            </w:r>
          </w:p>
        </w:tc>
        <w:tc>
          <w:tcPr>
            <w:tcW w:type="dxa" w:w="1337"/>
          </w:tcPr>
          <w:p>
            <w:pPr>
              <w:spacing w:after="40"/>
            </w:pPr>
            <w:r>
              <w:rPr>
                <w:sz w:val="18"/>
              </w:rPr>
            </w:r>
            <w:r>
              <w:rPr>
                <w:sz w:val="18"/>
              </w:rPr>
              <w:t>82 to 169.6</w:t>
            </w:r>
          </w:p>
        </w:tc>
        <w:tc>
          <w:tcPr>
            <w:tcW w:type="dxa" w:w="1337"/>
          </w:tcPr>
          <w:p>
            <w:pPr>
              <w:spacing w:after="40"/>
            </w:pPr>
            <w:r>
              <w:rPr>
                <w:sz w:val="18"/>
              </w:rPr>
            </w:r>
            <w:r>
              <w:rPr>
                <w:sz w:val="18"/>
              </w:rPr>
              <w:t>all-items, Canada, not seasonally adjusted</w:t>
            </w:r>
          </w:p>
        </w:tc>
      </w:tr>
      <w:tr>
        <w:tc>
          <w:tcPr>
            <w:tcW w:type="dxa" w:w="1337"/>
          </w:tcPr>
          <w:p>
            <w:pPr>
              <w:spacing w:after="40"/>
            </w:pPr>
            <w:r>
              <w:rPr>
                <w:sz w:val="18"/>
              </w:rPr>
            </w:r>
            <w:r>
              <w:rPr>
                <w:rFonts w:ascii="Consolas" w:hAnsi="Consolas"/>
                <w:color w:val="0E7C86"/>
                <w:sz w:val="18"/>
              </w:rPr>
              <w:t>sales_thousands_cad_real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thousands of 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5.332e+04 to 8.007e+07</w:t>
            </w:r>
          </w:p>
        </w:tc>
        <w:tc>
          <w:tcPr>
            <w:tcW w:type="dxa" w:w="1337"/>
          </w:tcPr>
          <w:p>
            <w:pPr>
              <w:spacing w:after="40"/>
            </w:pPr>
            <w:r>
              <w:rPr>
                <w:sz w:val="18"/>
              </w:rPr>
            </w:r>
            <w:r>
              <w:rPr>
                <w:sz w:val="18"/>
              </w:rPr>
              <w:t>deflated by all-items CPI to the latest available month</w:t>
            </w:r>
          </w:p>
        </w:tc>
      </w:tr>
      <w:tr>
        <w:tc>
          <w:tcPr>
            <w:tcW w:type="dxa" w:w="1337"/>
          </w:tcPr>
          <w:p>
            <w:pPr>
              <w:spacing w:after="40"/>
            </w:pPr>
            <w:r>
              <w:rPr>
                <w:sz w:val="18"/>
              </w:rPr>
            </w:r>
            <w:r>
              <w:rPr>
                <w:rFonts w:ascii="Consolas" w:hAnsi="Consolas"/>
                <w:color w:val="0E7C86"/>
                <w:sz w:val="18"/>
              </w:rPr>
              <w:t>cpi_base_month</w:t>
            </w:r>
          </w:p>
        </w:tc>
        <w:tc>
          <w:tcPr>
            <w:tcW w:type="dxa" w:w="1337"/>
          </w:tcPr>
          <w:p>
            <w:pPr>
              <w:spacing w:after="40"/>
            </w:pPr>
            <w:r>
              <w:rPr>
                <w:sz w:val="18"/>
              </w:rPr>
            </w:r>
            <w:r>
              <w:rPr>
                <w:sz w:val="18"/>
              </w:rPr>
              <w:t>date</w:t>
            </w:r>
          </w:p>
        </w:tc>
        <w:tc>
          <w:tcPr>
            <w:tcW w:type="dxa" w:w="1337"/>
          </w:tcPr>
          <w:p>
            <w:pPr>
              <w:spacing w:after="40"/>
            </w:pPr>
            <w:r>
              <w:rPr>
                <w:sz w:val="18"/>
              </w:rPr>
            </w:r>
            <w:r>
              <w:rPr>
                <w:sz w:val="18"/>
              </w:rPr>
              <w:t>date</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2026-07-01 to 2026-07-01</w:t>
            </w:r>
          </w:p>
        </w:tc>
        <w:tc>
          <w:tcPr>
            <w:tcW w:type="dxa" w:w="1337"/>
          </w:tcPr>
          <w:p>
            <w:pPr>
              <w:spacing w:after="40"/>
            </w:pPr>
            <w:r>
              <w:rPr>
                <w:sz w:val="18"/>
              </w:rPr>
            </w:r>
            <w:r>
              <w:rPr>
                <w:sz w:val="18"/>
              </w:rPr>
              <w:t>the month money was adjusted to</w:t>
            </w:r>
          </w:p>
        </w:tc>
      </w:tr>
      <w:tr>
        <w:tc>
          <w:tcPr>
            <w:tcW w:type="dxa" w:w="1337"/>
          </w:tcPr>
          <w:p>
            <w:pPr>
              <w:spacing w:after="40"/>
            </w:pPr>
            <w:r>
              <w:rPr>
                <w:sz w:val="18"/>
              </w:rPr>
            </w:r>
            <w:r>
              <w:rPr>
                <w:rFonts w:ascii="Consolas" w:hAnsi="Consolas"/>
                <w:color w:val="0E7C86"/>
                <w:sz w:val="18"/>
              </w:rPr>
              <w:t>is_focus_category</w:t>
            </w:r>
          </w:p>
        </w:tc>
        <w:tc>
          <w:tcPr>
            <w:tcW w:type="dxa" w:w="1337"/>
          </w:tcPr>
          <w:p>
            <w:pPr>
              <w:spacing w:after="40"/>
            </w:pPr>
            <w:r>
              <w:rPr>
                <w:sz w:val="18"/>
              </w:rPr>
            </w:r>
            <w:r>
              <w:rPr>
                <w:sz w:val="18"/>
              </w:rPr>
              <w:t>bool</w:t>
            </w:r>
          </w:p>
        </w:tc>
        <w:tc>
          <w:tcPr>
            <w:tcW w:type="dxa" w:w="1337"/>
          </w:tcPr>
          <w:p>
            <w:pPr>
              <w:spacing w:after="40"/>
            </w:pPr>
            <w:r>
              <w:rPr>
                <w:sz w:val="18"/>
              </w:rPr>
            </w:r>
            <w:r>
              <w:rPr>
                <w:sz w:val="18"/>
              </w:rPr>
              <w:t>boolean</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1</w:t>
            </w:r>
          </w:p>
        </w:tc>
        <w:tc>
          <w:tcPr>
            <w:tcW w:type="dxa" w:w="1337"/>
          </w:tcPr>
          <w:p>
            <w:pPr>
              <w:spacing w:after="40"/>
            </w:pPr>
            <w:r>
              <w:rPr>
                <w:sz w:val="18"/>
              </w:rPr>
            </w:r>
            <w:r>
              <w:rPr>
                <w:sz w:val="18"/>
              </w:rPr>
              <w:t>NAICS 459A, the closest published match to a book and lifestyle retailer</w:t>
            </w:r>
          </w:p>
        </w:tc>
      </w:tr>
      <w:tr>
        <w:tc>
          <w:tcPr>
            <w:tcW w:type="dxa" w:w="1337"/>
          </w:tcPr>
          <w:p>
            <w:pPr>
              <w:spacing w:after="40"/>
            </w:pPr>
            <w:r>
              <w:rPr>
                <w:sz w:val="18"/>
              </w:rPr>
            </w:r>
            <w:r>
              <w:rPr>
                <w:rFonts w:ascii="Consolas" w:hAnsi="Consolas"/>
                <w:color w:val="0E7C86"/>
                <w:sz w:val="18"/>
              </w:rPr>
              <w:t>is_total_retail</w:t>
            </w:r>
          </w:p>
        </w:tc>
        <w:tc>
          <w:tcPr>
            <w:tcW w:type="dxa" w:w="1337"/>
          </w:tcPr>
          <w:p>
            <w:pPr>
              <w:spacing w:after="40"/>
            </w:pPr>
            <w:r>
              <w:rPr>
                <w:sz w:val="18"/>
              </w:rPr>
            </w:r>
            <w:r>
              <w:rPr>
                <w:sz w:val="18"/>
              </w:rPr>
              <w:t>bool</w:t>
            </w:r>
          </w:p>
        </w:tc>
        <w:tc>
          <w:tcPr>
            <w:tcW w:type="dxa" w:w="1337"/>
          </w:tcPr>
          <w:p>
            <w:pPr>
              <w:spacing w:after="40"/>
            </w:pPr>
            <w:r>
              <w:rPr>
                <w:sz w:val="18"/>
              </w:rPr>
            </w:r>
            <w:r>
              <w:rPr>
                <w:sz w:val="18"/>
              </w:rPr>
              <w:t>boolean</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1</w:t>
            </w:r>
          </w:p>
        </w:tc>
        <w:tc>
          <w:tcPr>
            <w:tcW w:type="dxa" w:w="1337"/>
          </w:tcPr>
          <w:p>
            <w:pPr>
              <w:spacing w:after="40"/>
            </w:pPr>
            <w:r>
              <w:rPr>
                <w:sz w:val="18"/>
              </w:rPr>
            </w:r>
            <w:r>
              <w:rPr>
                <w:sz w:val="18"/>
              </w:rPr>
              <w:t>NAICS 44-45, the control for general seasonality</w:t>
            </w:r>
          </w:p>
        </w:tc>
      </w:tr>
      <w:tr>
        <w:tc>
          <w:tcPr>
            <w:tcW w:type="dxa" w:w="1337"/>
          </w:tcPr>
          <w:p>
            <w:pPr>
              <w:spacing w:after="40"/>
            </w:pPr>
            <w:r>
              <w:rPr>
                <w:sz w:val="18"/>
              </w:rPr>
            </w:r>
            <w:r>
              <w:rPr>
                <w:rFonts w:ascii="Consolas" w:hAnsi="Consolas"/>
                <w:color w:val="0E7C86"/>
                <w:sz w:val="18"/>
              </w:rPr>
              <w:t>year</w:t>
            </w:r>
          </w:p>
        </w:tc>
        <w:tc>
          <w:tcPr>
            <w:tcW w:type="dxa" w:w="1337"/>
          </w:tcPr>
          <w:p>
            <w:pPr>
              <w:spacing w:after="40"/>
            </w:pPr>
            <w:r>
              <w:rPr>
                <w:sz w:val="18"/>
              </w:rPr>
            </w:r>
            <w:r>
              <w:rPr>
                <w:sz w:val="18"/>
              </w:rPr>
              <w:t>int64</w:t>
            </w:r>
          </w:p>
        </w:tc>
        <w:tc>
          <w:tcPr>
            <w:tcW w:type="dxa" w:w="1337"/>
          </w:tcPr>
          <w:p>
            <w:pPr>
              <w:spacing w:after="40"/>
            </w:pPr>
            <w:r>
              <w:rPr>
                <w:sz w:val="18"/>
              </w:rPr>
            </w:r>
            <w:r>
              <w:rPr>
                <w:sz w:val="18"/>
              </w:rPr>
              <w:t>year</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1,991 to 2,026</w:t>
            </w:r>
          </w:p>
        </w:tc>
        <w:tc>
          <w:tcPr>
            <w:tcW w:type="dxa" w:w="1337"/>
          </w:tcPr>
          <w:p>
            <w:pPr>
              <w:spacing w:after="40"/>
            </w:pPr>
            <w:r>
              <w:rPr>
                <w:sz w:val="18"/>
              </w:rPr>
            </w:r>
            <w:r>
              <w:rPr>
                <w:sz w:val="18"/>
              </w:rPr>
              <w:t>calendar year</w:t>
            </w:r>
          </w:p>
        </w:tc>
      </w:tr>
      <w:tr>
        <w:tc>
          <w:tcPr>
            <w:tcW w:type="dxa" w:w="1337"/>
          </w:tcPr>
          <w:p>
            <w:pPr>
              <w:spacing w:after="40"/>
            </w:pPr>
            <w:r>
              <w:rPr>
                <w:sz w:val="18"/>
              </w:rPr>
            </w:r>
            <w:r>
              <w:rPr>
                <w:rFonts w:ascii="Consolas" w:hAnsi="Consolas"/>
                <w:color w:val="0E7C86"/>
                <w:sz w:val="18"/>
              </w:rPr>
              <w:t>month_number</w:t>
            </w:r>
          </w:p>
        </w:tc>
        <w:tc>
          <w:tcPr>
            <w:tcW w:type="dxa" w:w="1337"/>
          </w:tcPr>
          <w:p>
            <w:pPr>
              <w:spacing w:after="40"/>
            </w:pPr>
            <w:r>
              <w:rPr>
                <w:sz w:val="18"/>
              </w:rPr>
            </w:r>
            <w:r>
              <w:rPr>
                <w:sz w:val="18"/>
              </w:rPr>
              <w:t>int64</w:t>
            </w:r>
          </w:p>
        </w:tc>
        <w:tc>
          <w:tcPr>
            <w:tcW w:type="dxa" w:w="1337"/>
          </w:tcPr>
          <w:p>
            <w:pPr>
              <w:spacing w:after="40"/>
            </w:pPr>
            <w:r>
              <w:rPr>
                <w:sz w:val="18"/>
              </w:rPr>
            </w:r>
            <w:r>
              <w:rPr>
                <w:sz w:val="18"/>
              </w:rPr>
              <w:t>1 to 12</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1 to 12</w:t>
            </w:r>
          </w:p>
        </w:tc>
        <w:tc>
          <w:tcPr>
            <w:tcW w:type="dxa" w:w="1337"/>
          </w:tcPr>
          <w:p>
            <w:pPr>
              <w:spacing w:after="40"/>
            </w:pPr>
            <w:r>
              <w:rPr>
                <w:sz w:val="18"/>
              </w:rPr>
            </w:r>
            <w:r>
              <w:rPr>
                <w:sz w:val="18"/>
              </w:rPr>
              <w:t>calendar month</w:t>
            </w:r>
          </w:p>
        </w:tc>
      </w:tr>
    </w:tbl>
    <w:p/>
    <w:p>
      <w:pPr>
        <w:pStyle w:val="Heading3"/>
      </w:pPr>
      <w:r>
        <w:rPr>
          <w:rFonts w:ascii="Consolas" w:hAnsi="Consolas"/>
          <w:color w:val="0E7C86"/>
          <w:sz w:val="19"/>
        </w:rPr>
        <w:t>products.csv</w:t>
      </w:r>
    </w:p>
    <w:p>
      <w:r>
        <w:t>One row per branded construction set: year, piece count, minifigure count, theme and retail price where a price source was available.</w:t>
      </w:r>
    </w:p>
    <w:p>
      <w:pPr>
        <w:pStyle w:val="ListBullet"/>
      </w:pPr>
      <w:r>
        <w:rPr>
          <w:b/>
        </w:rPr>
        <w:t>Rows:</w:t>
      </w:r>
      <w:r>
        <w:t xml:space="preserve"> 265</w:t>
      </w:r>
    </w:p>
    <w:p>
      <w:pPr>
        <w:pStyle w:val="ListBullet"/>
      </w:pPr>
      <w:r>
        <w:rPr>
          <w:b/>
        </w:rPr>
        <w:t>Columns:</w:t>
      </w:r>
      <w:r>
        <w:t xml:space="preserve"> 17</w:t>
      </w:r>
    </w:p>
    <w:p>
      <w:pPr>
        <w:pStyle w:val="ListBullet"/>
      </w:pPr>
      <w:r>
        <w:rPr>
          <w:b/>
        </w:rPr>
        <w:t>Built:</w:t>
      </w:r>
      <w:r>
        <w:t xml:space="preserve"> 2026-09-03T07:13:11+00:00</w:t>
      </w:r>
    </w:p>
    <w:tbl>
      <w:tblPr>
        <w:tblStyle w:val="LightGrid-Accent1"/>
        <w:tblW w:type="auto" w:w="0"/>
        <w:jc w:val="left"/>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Column</w:t>
            </w:r>
          </w:p>
        </w:tc>
        <w:tc>
          <w:tcPr>
            <w:tcW w:type="dxa" w:w="1337"/>
          </w:tcPr>
          <w:p>
            <w:r/>
            <w:r>
              <w:rPr>
                <w:b/>
                <w:sz w:val="18"/>
              </w:rPr>
              <w:t>Type</w:t>
            </w:r>
          </w:p>
        </w:tc>
        <w:tc>
          <w:tcPr>
            <w:tcW w:type="dxa" w:w="1337"/>
          </w:tcPr>
          <w:p>
            <w:r/>
            <w:r>
              <w:rPr>
                <w:b/>
                <w:sz w:val="18"/>
              </w:rPr>
              <w:t>Units</w:t>
            </w:r>
          </w:p>
        </w:tc>
        <w:tc>
          <w:tcPr>
            <w:tcW w:type="dxa" w:w="1337"/>
          </w:tcPr>
          <w:p>
            <w:r/>
            <w:r>
              <w:rPr>
                <w:b/>
                <w:sz w:val="18"/>
              </w:rPr>
              <w:t>Source</w:t>
            </w:r>
          </w:p>
        </w:tc>
        <w:tc>
          <w:tcPr>
            <w:tcW w:type="dxa" w:w="1337"/>
          </w:tcPr>
          <w:p>
            <w:r/>
            <w:r>
              <w:rPr>
                <w:b/>
                <w:sz w:val="18"/>
              </w:rPr>
              <w:t>Missing</w:t>
            </w:r>
          </w:p>
        </w:tc>
        <w:tc>
          <w:tcPr>
            <w:tcW w:type="dxa" w:w="1337"/>
          </w:tcPr>
          <w:p>
            <w:r/>
            <w:r>
              <w:rPr>
                <w:b/>
                <w:sz w:val="18"/>
              </w:rPr>
              <w:t>Range or values</w:t>
            </w:r>
          </w:p>
        </w:tc>
        <w:tc>
          <w:tcPr>
            <w:tcW w:type="dxa" w:w="1337"/>
          </w:tcPr>
          <w:p>
            <w:r/>
            <w:r>
              <w:rPr>
                <w:b/>
                <w:sz w:val="18"/>
              </w:rPr>
              <w:t>Known gaps</w:t>
            </w:r>
          </w:p>
        </w:tc>
      </w:tr>
      <w:tr>
        <w:tc>
          <w:tcPr>
            <w:tcW w:type="dxa" w:w="1337"/>
          </w:tcPr>
          <w:p>
            <w:pPr>
              <w:spacing w:after="40"/>
            </w:pPr>
            <w:r>
              <w:rPr>
                <w:sz w:val="18"/>
              </w:rPr>
            </w:r>
            <w:r>
              <w:rPr>
                <w:rFonts w:ascii="Consolas" w:hAnsi="Consolas"/>
                <w:color w:val="0E7C86"/>
                <w:sz w:val="18"/>
              </w:rPr>
              <w:t>set_num</w:t>
            </w:r>
          </w:p>
        </w:tc>
        <w:tc>
          <w:tcPr>
            <w:tcW w:type="dxa" w:w="1337"/>
          </w:tcPr>
          <w:p>
            <w:pPr>
              <w:spacing w:after="40"/>
            </w:pPr>
            <w:r>
              <w:rPr>
                <w:sz w:val="18"/>
              </w:rPr>
            </w:r>
            <w:r>
              <w:rPr>
                <w:sz w:val="18"/>
              </w:rPr>
              <w:t>text</w:t>
            </w:r>
          </w:p>
        </w:tc>
        <w:tc>
          <w:tcPr>
            <w:tcW w:type="dxa" w:w="1337"/>
          </w:tcPr>
          <w:p>
            <w:pPr>
              <w:spacing w:after="40"/>
            </w:pPr>
            <w:r>
              <w:rPr>
                <w:sz w:val="18"/>
              </w:rPr>
            </w:r>
            <w:r>
              <w:rPr>
                <w:sz w:val="18"/>
              </w:rPr>
              <w:t>identifier</w:t>
            </w:r>
          </w:p>
        </w:tc>
        <w:tc>
          <w:tcPr>
            <w:tcW w:type="dxa" w:w="1337"/>
          </w:tcPr>
          <w:p>
            <w:pPr>
              <w:spacing w:after="40"/>
            </w:pPr>
            <w:r>
              <w:rPr>
                <w:sz w:val="18"/>
              </w:rPr>
            </w:r>
            <w:r>
              <w:rPr>
                <w:sz w:val="18"/>
              </w:rPr>
              <w:t>Rebrickable</w:t>
            </w:r>
          </w:p>
        </w:tc>
        <w:tc>
          <w:tcPr>
            <w:tcW w:type="dxa" w:w="1337"/>
          </w:tcPr>
          <w:p>
            <w:pPr>
              <w:spacing w:after="40"/>
            </w:pPr>
            <w:r>
              <w:rPr>
                <w:sz w:val="18"/>
              </w:rPr>
            </w:r>
            <w:r>
              <w:rPr>
                <w:sz w:val="18"/>
              </w:rPr>
              <w:t>none</w:t>
            </w:r>
          </w:p>
        </w:tc>
        <w:tc>
          <w:tcPr>
            <w:tcW w:type="dxa" w:w="1337"/>
          </w:tcPr>
          <w:p>
            <w:pPr>
              <w:spacing w:after="40"/>
            </w:pPr>
            <w:r>
              <w:rPr>
                <w:sz w:val="18"/>
              </w:rPr>
            </w:r>
            <w:r>
              <w:rPr>
                <w:sz w:val="18"/>
              </w:rPr>
              <w:t>265 distinct, e.g. 4701-1</w:t>
            </w:r>
          </w:p>
        </w:tc>
        <w:tc>
          <w:tcPr>
            <w:tcW w:type="dxa" w:w="1337"/>
          </w:tcPr>
          <w:p>
            <w:pPr>
              <w:spacing w:after="40"/>
            </w:pPr>
            <w:r>
              <w:rPr>
                <w:sz w:val="18"/>
              </w:rPr>
            </w:r>
            <w:r>
              <w:rPr>
                <w:sz w:val="18"/>
              </w:rPr>
              <w:t>set number with variant suffix</w:t>
            </w:r>
          </w:p>
        </w:tc>
      </w:tr>
      <w:tr>
        <w:tc>
          <w:tcPr>
            <w:tcW w:type="dxa" w:w="1337"/>
          </w:tcPr>
          <w:p>
            <w:pPr>
              <w:spacing w:after="40"/>
            </w:pPr>
            <w:r>
              <w:rPr>
                <w:sz w:val="18"/>
              </w:rPr>
            </w:r>
            <w:r>
              <w:rPr>
                <w:rFonts w:ascii="Consolas" w:hAnsi="Consolas"/>
                <w:color w:val="0E7C86"/>
                <w:sz w:val="18"/>
              </w:rPr>
              <w:t>set_name</w:t>
            </w:r>
          </w:p>
        </w:tc>
        <w:tc>
          <w:tcPr>
            <w:tcW w:type="dxa" w:w="1337"/>
          </w:tcPr>
          <w:p>
            <w:pPr>
              <w:spacing w:after="40"/>
            </w:pPr>
            <w:r>
              <w:rPr>
                <w:sz w:val="18"/>
              </w:rPr>
            </w:r>
            <w:r>
              <w:rPr>
                <w:sz w:val="18"/>
              </w:rPr>
              <w:t>text</w:t>
            </w:r>
          </w:p>
        </w:tc>
        <w:tc>
          <w:tcPr>
            <w:tcW w:type="dxa" w:w="1337"/>
          </w:tcPr>
          <w:p>
            <w:pPr>
              <w:spacing w:after="40"/>
            </w:pPr>
            <w:r>
              <w:rPr>
                <w:sz w:val="18"/>
              </w:rPr>
            </w:r>
            <w:r>
              <w:rPr>
                <w:sz w:val="18"/>
              </w:rPr>
              <w:t>text</w:t>
            </w:r>
          </w:p>
        </w:tc>
        <w:tc>
          <w:tcPr>
            <w:tcW w:type="dxa" w:w="1337"/>
          </w:tcPr>
          <w:p>
            <w:pPr>
              <w:spacing w:after="40"/>
            </w:pPr>
            <w:r>
              <w:rPr>
                <w:sz w:val="18"/>
              </w:rPr>
            </w:r>
            <w:r>
              <w:rPr>
                <w:sz w:val="18"/>
              </w:rPr>
              <w:t>Rebrickable</w:t>
            </w:r>
          </w:p>
        </w:tc>
        <w:tc>
          <w:tcPr>
            <w:tcW w:type="dxa" w:w="1337"/>
          </w:tcPr>
          <w:p>
            <w:pPr>
              <w:spacing w:after="40"/>
            </w:pPr>
            <w:r>
              <w:rPr>
                <w:sz w:val="18"/>
              </w:rPr>
            </w:r>
            <w:r>
              <w:rPr>
                <w:sz w:val="18"/>
              </w:rPr>
              <w:t>none</w:t>
            </w:r>
          </w:p>
        </w:tc>
        <w:tc>
          <w:tcPr>
            <w:tcW w:type="dxa" w:w="1337"/>
          </w:tcPr>
          <w:p>
            <w:pPr>
              <w:spacing w:after="40"/>
            </w:pPr>
            <w:r>
              <w:rPr>
                <w:sz w:val="18"/>
              </w:rPr>
            </w:r>
            <w:r>
              <w:rPr>
                <w:sz w:val="18"/>
              </w:rPr>
              <w:t>240 distinct, e.g. Sorting Hat</w:t>
            </w:r>
          </w:p>
        </w:tc>
        <w:tc>
          <w:tcPr>
            <w:tcW w:type="dxa" w:w="1337"/>
          </w:tcPr>
          <w:p>
            <w:pPr>
              <w:spacing w:after="40"/>
            </w:pPr>
            <w:r>
              <w:rPr>
                <w:sz w:val="18"/>
              </w:rPr>
            </w:r>
            <w:r>
              <w:rPr>
                <w:sz w:val="18"/>
              </w:rPr>
              <w:t>-</w:t>
            </w:r>
          </w:p>
        </w:tc>
      </w:tr>
      <w:tr>
        <w:tc>
          <w:tcPr>
            <w:tcW w:type="dxa" w:w="1337"/>
          </w:tcPr>
          <w:p>
            <w:pPr>
              <w:spacing w:after="40"/>
            </w:pPr>
            <w:r>
              <w:rPr>
                <w:sz w:val="18"/>
              </w:rPr>
            </w:r>
            <w:r>
              <w:rPr>
                <w:rFonts w:ascii="Consolas" w:hAnsi="Consolas"/>
                <w:color w:val="0E7C86"/>
                <w:sz w:val="18"/>
              </w:rPr>
              <w:t>year</w:t>
            </w:r>
          </w:p>
        </w:tc>
        <w:tc>
          <w:tcPr>
            <w:tcW w:type="dxa" w:w="1337"/>
          </w:tcPr>
          <w:p>
            <w:pPr>
              <w:spacing w:after="40"/>
            </w:pPr>
            <w:r>
              <w:rPr>
                <w:sz w:val="18"/>
              </w:rPr>
            </w:r>
            <w:r>
              <w:rPr>
                <w:sz w:val="18"/>
              </w:rPr>
              <w:t>int64</w:t>
            </w:r>
          </w:p>
        </w:tc>
        <w:tc>
          <w:tcPr>
            <w:tcW w:type="dxa" w:w="1337"/>
          </w:tcPr>
          <w:p>
            <w:pPr>
              <w:spacing w:after="40"/>
            </w:pPr>
            <w:r>
              <w:rPr>
                <w:sz w:val="18"/>
              </w:rPr>
            </w:r>
            <w:r>
              <w:rPr>
                <w:sz w:val="18"/>
              </w:rPr>
              <w:t>year</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2,001 to 2,026</w:t>
            </w:r>
          </w:p>
        </w:tc>
        <w:tc>
          <w:tcPr>
            <w:tcW w:type="dxa" w:w="1337"/>
          </w:tcPr>
          <w:p>
            <w:pPr>
              <w:spacing w:after="40"/>
            </w:pPr>
            <w:r>
              <w:rPr>
                <w:sz w:val="18"/>
              </w:rPr>
            </w:r>
            <w:r>
              <w:rPr>
                <w:sz w:val="18"/>
              </w:rPr>
              <w:t>calendar year</w:t>
            </w:r>
          </w:p>
        </w:tc>
      </w:tr>
      <w:tr>
        <w:tc>
          <w:tcPr>
            <w:tcW w:type="dxa" w:w="1337"/>
          </w:tcPr>
          <w:p>
            <w:pPr>
              <w:spacing w:after="40"/>
            </w:pPr>
            <w:r>
              <w:rPr>
                <w:sz w:val="18"/>
              </w:rPr>
            </w:r>
            <w:r>
              <w:rPr>
                <w:rFonts w:ascii="Consolas" w:hAnsi="Consolas"/>
                <w:color w:val="0E7C86"/>
                <w:sz w:val="18"/>
              </w:rPr>
              <w:t>theme_id</w:t>
            </w:r>
          </w:p>
        </w:tc>
        <w:tc>
          <w:tcPr>
            <w:tcW w:type="dxa" w:w="1337"/>
          </w:tcPr>
          <w:p>
            <w:pPr>
              <w:spacing w:after="40"/>
            </w:pPr>
            <w:r>
              <w:rPr>
                <w:sz w:val="18"/>
              </w:rPr>
            </w:r>
            <w:r>
              <w:rPr>
                <w:sz w:val="18"/>
              </w:rPr>
              <w:t>int64</w:t>
            </w:r>
          </w:p>
        </w:tc>
        <w:tc>
          <w:tcPr>
            <w:tcW w:type="dxa" w:w="1337"/>
          </w:tcPr>
          <w:p>
            <w:pPr>
              <w:spacing w:after="40"/>
            </w:pPr>
            <w:r>
              <w:rPr>
                <w:sz w:val="18"/>
              </w:rPr>
            </w:r>
            <w:r>
              <w:rPr>
                <w:sz w:val="18"/>
              </w:rPr>
              <w:t>identifier</w:t>
            </w:r>
          </w:p>
        </w:tc>
        <w:tc>
          <w:tcPr>
            <w:tcW w:type="dxa" w:w="1337"/>
          </w:tcPr>
          <w:p>
            <w:pPr>
              <w:spacing w:after="40"/>
            </w:pPr>
            <w:r>
              <w:rPr>
                <w:sz w:val="18"/>
              </w:rPr>
            </w:r>
            <w:r>
              <w:rPr>
                <w:sz w:val="18"/>
              </w:rPr>
              <w:t>Rebrickable</w:t>
            </w:r>
          </w:p>
        </w:tc>
        <w:tc>
          <w:tcPr>
            <w:tcW w:type="dxa" w:w="1337"/>
          </w:tcPr>
          <w:p>
            <w:pPr>
              <w:spacing w:after="40"/>
            </w:pPr>
            <w:r>
              <w:rPr>
                <w:sz w:val="18"/>
              </w:rPr>
            </w:r>
            <w:r>
              <w:rPr>
                <w:sz w:val="18"/>
              </w:rPr>
              <w:t>none</w:t>
            </w:r>
          </w:p>
        </w:tc>
        <w:tc>
          <w:tcPr>
            <w:tcW w:type="dxa" w:w="1337"/>
          </w:tcPr>
          <w:p>
            <w:pPr>
              <w:spacing w:after="40"/>
            </w:pPr>
            <w:r>
              <w:rPr>
                <w:sz w:val="18"/>
              </w:rPr>
            </w:r>
            <w:r>
              <w:rPr>
                <w:sz w:val="18"/>
              </w:rPr>
              <w:t>246 to 710</w:t>
            </w:r>
          </w:p>
        </w:tc>
        <w:tc>
          <w:tcPr>
            <w:tcW w:type="dxa" w:w="1337"/>
          </w:tcPr>
          <w:p>
            <w:pPr>
              <w:spacing w:after="40"/>
            </w:pPr>
            <w:r>
              <w:rPr>
                <w:sz w:val="18"/>
              </w:rPr>
            </w:r>
            <w:r>
              <w:rPr>
                <w:sz w:val="18"/>
              </w:rPr>
              <w:t>-</w:t>
            </w:r>
          </w:p>
        </w:tc>
      </w:tr>
      <w:tr>
        <w:tc>
          <w:tcPr>
            <w:tcW w:type="dxa" w:w="1337"/>
          </w:tcPr>
          <w:p>
            <w:pPr>
              <w:spacing w:after="40"/>
            </w:pPr>
            <w:r>
              <w:rPr>
                <w:sz w:val="18"/>
              </w:rPr>
            </w:r>
            <w:r>
              <w:rPr>
                <w:rFonts w:ascii="Consolas" w:hAnsi="Consolas"/>
                <w:color w:val="0E7C86"/>
                <w:sz w:val="18"/>
              </w:rPr>
              <w:t>num_parts</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Rebrickable</w:t>
            </w:r>
          </w:p>
        </w:tc>
        <w:tc>
          <w:tcPr>
            <w:tcW w:type="dxa" w:w="1337"/>
          </w:tcPr>
          <w:p>
            <w:pPr>
              <w:spacing w:after="40"/>
            </w:pPr>
            <w:r>
              <w:rPr>
                <w:sz w:val="18"/>
              </w:rPr>
            </w:r>
            <w:r>
              <w:rPr>
                <w:sz w:val="18"/>
              </w:rPr>
              <w:t>none</w:t>
            </w:r>
          </w:p>
        </w:tc>
        <w:tc>
          <w:tcPr>
            <w:tcW w:type="dxa" w:w="1337"/>
          </w:tcPr>
          <w:p>
            <w:pPr>
              <w:spacing w:after="40"/>
            </w:pPr>
            <w:r>
              <w:rPr>
                <w:sz w:val="18"/>
              </w:rPr>
            </w:r>
            <w:r>
              <w:rPr>
                <w:sz w:val="18"/>
              </w:rPr>
              <w:t>0 to 6,020</w:t>
            </w:r>
          </w:p>
        </w:tc>
        <w:tc>
          <w:tcPr>
            <w:tcW w:type="dxa" w:w="1337"/>
          </w:tcPr>
          <w:p>
            <w:pPr>
              <w:spacing w:after="40"/>
            </w:pPr>
            <w:r>
              <w:rPr>
                <w:sz w:val="18"/>
              </w:rPr>
            </w:r>
            <w:r>
              <w:rPr>
                <w:sz w:val="18"/>
              </w:rPr>
              <w:t>zero for promotional items, which are flagged</w:t>
            </w:r>
          </w:p>
        </w:tc>
      </w:tr>
      <w:tr>
        <w:tc>
          <w:tcPr>
            <w:tcW w:type="dxa" w:w="1337"/>
          </w:tcPr>
          <w:p>
            <w:pPr>
              <w:spacing w:after="40"/>
            </w:pPr>
            <w:r>
              <w:rPr>
                <w:sz w:val="18"/>
              </w:rPr>
            </w:r>
            <w:r>
              <w:rPr>
                <w:rFonts w:ascii="Consolas" w:hAnsi="Consolas"/>
                <w:color w:val="0E7C86"/>
                <w:sz w:val="18"/>
              </w:rPr>
              <w:t>img_url</w:t>
            </w:r>
          </w:p>
        </w:tc>
        <w:tc>
          <w:tcPr>
            <w:tcW w:type="dxa" w:w="1337"/>
          </w:tcPr>
          <w:p>
            <w:pPr>
              <w:spacing w:after="40"/>
            </w:pPr>
            <w:r>
              <w:rPr>
                <w:sz w:val="18"/>
              </w:rPr>
            </w:r>
            <w:r>
              <w:rPr>
                <w:sz w:val="18"/>
              </w:rPr>
              <w:t>text</w:t>
            </w:r>
          </w:p>
        </w:tc>
        <w:tc>
          <w:tcPr>
            <w:tcW w:type="dxa" w:w="1337"/>
          </w:tcPr>
          <w:p>
            <w:pPr>
              <w:spacing w:after="40"/>
            </w:pPr>
            <w:r>
              <w:rPr>
                <w:sz w:val="18"/>
              </w:rPr>
            </w:r>
            <w:r>
              <w:rPr>
                <w:sz w:val="18"/>
              </w:rPr>
              <w:t>url</w:t>
            </w:r>
          </w:p>
        </w:tc>
        <w:tc>
          <w:tcPr>
            <w:tcW w:type="dxa" w:w="1337"/>
          </w:tcPr>
          <w:p>
            <w:pPr>
              <w:spacing w:after="40"/>
            </w:pPr>
            <w:r>
              <w:rPr>
                <w:sz w:val="18"/>
              </w:rPr>
            </w:r>
            <w:r>
              <w:rPr>
                <w:sz w:val="18"/>
              </w:rPr>
              <w:t>Rebrickable</w:t>
            </w:r>
          </w:p>
        </w:tc>
        <w:tc>
          <w:tcPr>
            <w:tcW w:type="dxa" w:w="1337"/>
          </w:tcPr>
          <w:p>
            <w:pPr>
              <w:spacing w:after="40"/>
            </w:pPr>
            <w:r>
              <w:rPr>
                <w:sz w:val="18"/>
              </w:rPr>
            </w:r>
            <w:r>
              <w:rPr>
                <w:sz w:val="18"/>
              </w:rPr>
              <w:t>none</w:t>
            </w:r>
          </w:p>
        </w:tc>
        <w:tc>
          <w:tcPr>
            <w:tcW w:type="dxa" w:w="1337"/>
          </w:tcPr>
          <w:p>
            <w:pPr>
              <w:spacing w:after="40"/>
            </w:pPr>
            <w:r>
              <w:rPr>
                <w:sz w:val="18"/>
              </w:rPr>
            </w:r>
            <w:r>
              <w:rPr>
                <w:sz w:val="18"/>
              </w:rPr>
              <w:t>265 distinct, e.g. https://cdn.rebrickable.com/media/sets/4</w:t>
            </w:r>
          </w:p>
        </w:tc>
        <w:tc>
          <w:tcPr>
            <w:tcW w:type="dxa" w:w="1337"/>
          </w:tcPr>
          <w:p>
            <w:pPr>
              <w:spacing w:after="40"/>
            </w:pPr>
            <w:r>
              <w:rPr>
                <w:sz w:val="18"/>
              </w:rPr>
            </w:r>
            <w:r>
              <w:rPr>
                <w:sz w:val="18"/>
              </w:rPr>
              <w:t>not downloaded; images belong under images/</w:t>
            </w:r>
          </w:p>
        </w:tc>
      </w:tr>
      <w:tr>
        <w:tc>
          <w:tcPr>
            <w:tcW w:type="dxa" w:w="1337"/>
          </w:tcPr>
          <w:p>
            <w:pPr>
              <w:spacing w:after="40"/>
            </w:pPr>
            <w:r>
              <w:rPr>
                <w:sz w:val="18"/>
              </w:rPr>
            </w:r>
            <w:r>
              <w:rPr>
                <w:rFonts w:ascii="Consolas" w:hAnsi="Consolas"/>
                <w:color w:val="0E7C86"/>
                <w:sz w:val="18"/>
              </w:rPr>
              <w:t>theme_name</w:t>
            </w:r>
          </w:p>
        </w:tc>
        <w:tc>
          <w:tcPr>
            <w:tcW w:type="dxa" w:w="1337"/>
          </w:tcPr>
          <w:p>
            <w:pPr>
              <w:spacing w:after="40"/>
            </w:pPr>
            <w:r>
              <w:rPr>
                <w:sz w:val="18"/>
              </w:rPr>
            </w:r>
            <w:r>
              <w:rPr>
                <w:sz w:val="18"/>
              </w:rPr>
              <w:t>category</w:t>
            </w:r>
          </w:p>
        </w:tc>
        <w:tc>
          <w:tcPr>
            <w:tcW w:type="dxa" w:w="1337"/>
          </w:tcPr>
          <w:p>
            <w:pPr>
              <w:spacing w:after="40"/>
            </w:pPr>
            <w:r>
              <w:rPr>
                <w:sz w:val="18"/>
              </w:rPr>
            </w:r>
            <w:r>
              <w:rPr>
                <w:sz w:val="18"/>
              </w:rPr>
              <w:t>text</w:t>
            </w:r>
          </w:p>
        </w:tc>
        <w:tc>
          <w:tcPr>
            <w:tcW w:type="dxa" w:w="1337"/>
          </w:tcPr>
          <w:p>
            <w:pPr>
              <w:spacing w:after="40"/>
            </w:pPr>
            <w:r>
              <w:rPr>
                <w:sz w:val="18"/>
              </w:rPr>
            </w:r>
            <w:r>
              <w:rPr>
                <w:sz w:val="18"/>
              </w:rPr>
              <w:t>Rebrickable</w:t>
            </w:r>
          </w:p>
        </w:tc>
        <w:tc>
          <w:tcPr>
            <w:tcW w:type="dxa" w:w="1337"/>
          </w:tcPr>
          <w:p>
            <w:pPr>
              <w:spacing w:after="40"/>
            </w:pPr>
            <w:r>
              <w:rPr>
                <w:sz w:val="18"/>
              </w:rPr>
            </w:r>
            <w:r>
              <w:rPr>
                <w:sz w:val="18"/>
              </w:rPr>
              <w:t>none</w:t>
            </w:r>
          </w:p>
        </w:tc>
        <w:tc>
          <w:tcPr>
            <w:tcW w:type="dxa" w:w="1337"/>
          </w:tcPr>
          <w:p>
            <w:pPr>
              <w:spacing w:after="40"/>
            </w:pPr>
            <w:r>
              <w:rPr>
                <w:sz w:val="18"/>
              </w:rPr>
            </w:r>
            <w:r>
              <w:rPr>
                <w:sz w:val="18"/>
              </w:rPr>
              <w:t>Fantastic Beasts, Harry Potter, Harry Potter and Fantastic Beasts Series 1, Harry Potter and Fantastic Beasts Series 2</w:t>
            </w:r>
          </w:p>
        </w:tc>
        <w:tc>
          <w:tcPr>
            <w:tcW w:type="dxa" w:w="1337"/>
          </w:tcPr>
          <w:p>
            <w:pPr>
              <w:spacing w:after="40"/>
            </w:pPr>
            <w:r>
              <w:rPr>
                <w:sz w:val="18"/>
              </w:rPr>
            </w:r>
            <w:r>
              <w:rPr>
                <w:sz w:val="18"/>
              </w:rPr>
              <w:t>includes the two collectible minifigure series</w:t>
            </w:r>
          </w:p>
        </w:tc>
      </w:tr>
      <w:tr>
        <w:tc>
          <w:tcPr>
            <w:tcW w:type="dxa" w:w="1337"/>
          </w:tcPr>
          <w:p>
            <w:pPr>
              <w:spacing w:after="40"/>
            </w:pPr>
            <w:r>
              <w:rPr>
                <w:sz w:val="18"/>
              </w:rPr>
            </w:r>
            <w:r>
              <w:rPr>
                <w:rFonts w:ascii="Consolas" w:hAnsi="Consolas"/>
                <w:color w:val="0E7C86"/>
                <w:sz w:val="18"/>
              </w:rPr>
              <w:t>minifig_count</w:t>
            </w:r>
          </w:p>
        </w:tc>
        <w:tc>
          <w:tcPr>
            <w:tcW w:type="dxa" w:w="1337"/>
          </w:tcPr>
          <w:p>
            <w:pPr>
              <w:spacing w:after="40"/>
            </w:pPr>
            <w:r>
              <w:rPr>
                <w:sz w:val="18"/>
              </w:rPr>
            </w:r>
            <w:r>
              <w:rPr>
                <w:sz w:val="18"/>
              </w:rPr>
              <w:t>int64</w:t>
            </w:r>
          </w:p>
        </w:tc>
        <w:tc>
          <w:tcPr>
            <w:tcW w:type="dxa" w:w="1337"/>
          </w:tcPr>
          <w:p>
            <w:pPr>
              <w:spacing w:after="40"/>
            </w:pPr>
            <w:r>
              <w:rPr>
                <w:sz w:val="18"/>
              </w:rPr>
            </w:r>
            <w:r>
              <w:rPr>
                <w:sz w:val="18"/>
              </w:rPr>
              <w:t>count</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20</w:t>
            </w:r>
          </w:p>
        </w:tc>
        <w:tc>
          <w:tcPr>
            <w:tcW w:type="dxa" w:w="1337"/>
          </w:tcPr>
          <w:p>
            <w:pPr>
              <w:spacing w:after="40"/>
            </w:pPr>
            <w:r>
              <w:rPr>
                <w:sz w:val="18"/>
              </w:rPr>
            </w:r>
            <w:r>
              <w:rPr>
                <w:sz w:val="18"/>
              </w:rPr>
              <w:t>summed from the version 1 inventory only</w:t>
            </w:r>
          </w:p>
        </w:tc>
      </w:tr>
      <w:tr>
        <w:tc>
          <w:tcPr>
            <w:tcW w:type="dxa" w:w="1337"/>
          </w:tcPr>
          <w:p>
            <w:pPr>
              <w:spacing w:after="40"/>
            </w:pPr>
            <w:r>
              <w:rPr>
                <w:sz w:val="18"/>
              </w:rPr>
            </w:r>
            <w:r>
              <w:rPr>
                <w:rFonts w:ascii="Consolas" w:hAnsi="Consolas"/>
                <w:color w:val="0E7C86"/>
                <w:sz w:val="18"/>
              </w:rPr>
              <w:t>is_promotional</w:t>
            </w:r>
          </w:p>
        </w:tc>
        <w:tc>
          <w:tcPr>
            <w:tcW w:type="dxa" w:w="1337"/>
          </w:tcPr>
          <w:p>
            <w:pPr>
              <w:spacing w:after="40"/>
            </w:pPr>
            <w:r>
              <w:rPr>
                <w:sz w:val="18"/>
              </w:rPr>
            </w:r>
            <w:r>
              <w:rPr>
                <w:sz w:val="18"/>
              </w:rPr>
              <w:t>bool</w:t>
            </w:r>
          </w:p>
        </w:tc>
        <w:tc>
          <w:tcPr>
            <w:tcW w:type="dxa" w:w="1337"/>
          </w:tcPr>
          <w:p>
            <w:pPr>
              <w:spacing w:after="40"/>
            </w:pPr>
            <w:r>
              <w:rPr>
                <w:sz w:val="18"/>
              </w:rPr>
            </w:r>
            <w:r>
              <w:rPr>
                <w:sz w:val="18"/>
              </w:rPr>
              <w:t>boolean</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0 to 1</w:t>
            </w:r>
          </w:p>
        </w:tc>
        <w:tc>
          <w:tcPr>
            <w:tcW w:type="dxa" w:w="1337"/>
          </w:tcPr>
          <w:p>
            <w:pPr>
              <w:spacing w:after="40"/>
            </w:pPr>
            <w:r>
              <w:rPr>
                <w:sz w:val="18"/>
              </w:rPr>
            </w:r>
            <w:r>
              <w:rPr>
                <w:sz w:val="18"/>
              </w:rPr>
              <w:t>true where the set has no pieces</w:t>
            </w:r>
          </w:p>
        </w:tc>
      </w:tr>
      <w:tr>
        <w:tc>
          <w:tcPr>
            <w:tcW w:type="dxa" w:w="1337"/>
          </w:tcPr>
          <w:p>
            <w:pPr>
              <w:spacing w:after="40"/>
            </w:pPr>
            <w:r>
              <w:rPr>
                <w:sz w:val="18"/>
              </w:rPr>
            </w:r>
            <w:r>
              <w:rPr>
                <w:rFonts w:ascii="Consolas" w:hAnsi="Consolas"/>
                <w:color w:val="0E7C86"/>
                <w:sz w:val="18"/>
              </w:rPr>
              <w:t>retail_price_cad</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nominal</w:t>
            </w:r>
          </w:p>
        </w:tc>
        <w:tc>
          <w:tcPr>
            <w:tcW w:type="dxa" w:w="1337"/>
          </w:tcPr>
          <w:p>
            <w:pPr>
              <w:spacing w:after="40"/>
            </w:pPr>
            <w:r>
              <w:rPr>
                <w:sz w:val="18"/>
              </w:rPr>
            </w:r>
            <w:r>
              <w:rPr>
                <w:sz w:val="18"/>
              </w:rPr>
              <w:t>Brickset</w:t>
            </w:r>
          </w:p>
        </w:tc>
        <w:tc>
          <w:tcPr>
            <w:tcW w:type="dxa" w:w="1337"/>
          </w:tcPr>
          <w:p>
            <w:pPr>
              <w:spacing w:after="40"/>
            </w:pPr>
            <w:r>
              <w:rPr>
                <w:sz w:val="18"/>
              </w:rPr>
            </w:r>
            <w:r>
              <w:rPr>
                <w:sz w:val="18"/>
              </w:rPr>
              <w:t>265 (100%)</w:t>
            </w:r>
          </w:p>
        </w:tc>
        <w:tc>
          <w:tcPr>
            <w:tcW w:type="dxa" w:w="1337"/>
          </w:tcPr>
          <w:p>
            <w:pPr>
              <w:spacing w:after="40"/>
            </w:pPr>
            <w:r>
              <w:rPr>
                <w:sz w:val="18"/>
              </w:rPr>
            </w:r>
            <w:r>
              <w:rPr>
                <w:sz w:val="18"/>
              </w:rPr>
              <w:t>all values missing</w:t>
            </w:r>
          </w:p>
        </w:tc>
        <w:tc>
          <w:tcPr>
            <w:tcW w:type="dxa" w:w="1337"/>
          </w:tcPr>
          <w:p>
            <w:pPr>
              <w:spacing w:after="40"/>
            </w:pPr>
            <w:r>
              <w:rPr>
                <w:sz w:val="18"/>
              </w:rPr>
            </w:r>
            <w:r>
              <w:rPr>
                <w:sz w:val="18"/>
              </w:rPr>
              <w:t>empty unless BRICKSET_API_KEY was set at collection time</w:t>
            </w:r>
          </w:p>
        </w:tc>
      </w:tr>
      <w:tr>
        <w:tc>
          <w:tcPr>
            <w:tcW w:type="dxa" w:w="1337"/>
          </w:tcPr>
          <w:p>
            <w:pPr>
              <w:spacing w:after="40"/>
            </w:pPr>
            <w:r>
              <w:rPr>
                <w:sz w:val="18"/>
              </w:rPr>
            </w:r>
            <w:r>
              <w:rPr>
                <w:rFonts w:ascii="Consolas" w:hAnsi="Consolas"/>
                <w:color w:val="0E7C86"/>
                <w:sz w:val="18"/>
              </w:rPr>
              <w:t>retail_price_usd</w:t>
            </w:r>
          </w:p>
        </w:tc>
        <w:tc>
          <w:tcPr>
            <w:tcW w:type="dxa" w:w="1337"/>
          </w:tcPr>
          <w:p>
            <w:pPr>
              <w:spacing w:after="40"/>
            </w:pPr>
            <w:r>
              <w:rPr>
                <w:sz w:val="18"/>
              </w:rPr>
            </w:r>
            <w:r>
              <w:rPr>
                <w:sz w:val="18"/>
              </w:rPr>
              <w:t>float64</w:t>
            </w:r>
          </w:p>
        </w:tc>
        <w:tc>
          <w:tcPr>
            <w:tcW w:type="dxa" w:w="1337"/>
          </w:tcPr>
          <w:p>
            <w:pPr>
              <w:spacing w:after="40"/>
            </w:pPr>
            <w:r>
              <w:rPr>
                <w:sz w:val="18"/>
              </w:rPr>
            </w:r>
            <w:r>
              <w:rPr>
                <w:sz w:val="18"/>
              </w:rPr>
              <w:t>US dollars, nominal</w:t>
            </w:r>
          </w:p>
        </w:tc>
        <w:tc>
          <w:tcPr>
            <w:tcW w:type="dxa" w:w="1337"/>
          </w:tcPr>
          <w:p>
            <w:pPr>
              <w:spacing w:after="40"/>
            </w:pPr>
            <w:r>
              <w:rPr>
                <w:sz w:val="18"/>
              </w:rPr>
            </w:r>
            <w:r>
              <w:rPr>
                <w:sz w:val="18"/>
              </w:rPr>
              <w:t>Brickset</w:t>
            </w:r>
          </w:p>
        </w:tc>
        <w:tc>
          <w:tcPr>
            <w:tcW w:type="dxa" w:w="1337"/>
          </w:tcPr>
          <w:p>
            <w:pPr>
              <w:spacing w:after="40"/>
            </w:pPr>
            <w:r>
              <w:rPr>
                <w:sz w:val="18"/>
              </w:rPr>
            </w:r>
            <w:r>
              <w:rPr>
                <w:sz w:val="18"/>
              </w:rPr>
              <w:t>265 (100%)</w:t>
            </w:r>
          </w:p>
        </w:tc>
        <w:tc>
          <w:tcPr>
            <w:tcW w:type="dxa" w:w="1337"/>
          </w:tcPr>
          <w:p>
            <w:pPr>
              <w:spacing w:after="40"/>
            </w:pPr>
            <w:r>
              <w:rPr>
                <w:sz w:val="18"/>
              </w:rPr>
            </w:r>
            <w:r>
              <w:rPr>
                <w:sz w:val="18"/>
              </w:rPr>
              <w:t>all values missing</w:t>
            </w:r>
          </w:p>
        </w:tc>
        <w:tc>
          <w:tcPr>
            <w:tcW w:type="dxa" w:w="1337"/>
          </w:tcPr>
          <w:p>
            <w:pPr>
              <w:spacing w:after="40"/>
            </w:pPr>
            <w:r>
              <w:rPr>
                <w:sz w:val="18"/>
              </w:rPr>
            </w:r>
            <w:r>
              <w:rPr>
                <w:sz w:val="18"/>
              </w:rPr>
              <w:t>as above</w:t>
            </w:r>
          </w:p>
        </w:tc>
      </w:tr>
      <w:tr>
        <w:tc>
          <w:tcPr>
            <w:tcW w:type="dxa" w:w="1337"/>
          </w:tcPr>
          <w:p>
            <w:pPr>
              <w:spacing w:after="40"/>
            </w:pPr>
            <w:r>
              <w:rPr>
                <w:sz w:val="18"/>
              </w:rPr>
            </w:r>
            <w:r>
              <w:rPr>
                <w:rFonts w:ascii="Consolas" w:hAnsi="Consolas"/>
                <w:color w:val="0E7C86"/>
                <w:sz w:val="18"/>
              </w:rPr>
              <w:t>retail_price_gbp</w:t>
            </w:r>
          </w:p>
        </w:tc>
        <w:tc>
          <w:tcPr>
            <w:tcW w:type="dxa" w:w="1337"/>
          </w:tcPr>
          <w:p>
            <w:pPr>
              <w:spacing w:after="40"/>
            </w:pPr>
            <w:r>
              <w:rPr>
                <w:sz w:val="18"/>
              </w:rPr>
            </w:r>
            <w:r>
              <w:rPr>
                <w:sz w:val="18"/>
              </w:rPr>
              <w:t>float64</w:t>
            </w:r>
          </w:p>
        </w:tc>
        <w:tc>
          <w:tcPr>
            <w:tcW w:type="dxa" w:w="1337"/>
          </w:tcPr>
          <w:p>
            <w:pPr>
              <w:spacing w:after="40"/>
            </w:pPr>
            <w:r>
              <w:rPr>
                <w:sz w:val="18"/>
              </w:rPr>
            </w:r>
            <w:r>
              <w:rPr>
                <w:sz w:val="18"/>
              </w:rPr>
              <w:t>pounds sterling, nominal</w:t>
            </w:r>
          </w:p>
        </w:tc>
        <w:tc>
          <w:tcPr>
            <w:tcW w:type="dxa" w:w="1337"/>
          </w:tcPr>
          <w:p>
            <w:pPr>
              <w:spacing w:after="40"/>
            </w:pPr>
            <w:r>
              <w:rPr>
                <w:sz w:val="18"/>
              </w:rPr>
            </w:r>
            <w:r>
              <w:rPr>
                <w:sz w:val="18"/>
              </w:rPr>
              <w:t>Brickset</w:t>
            </w:r>
          </w:p>
        </w:tc>
        <w:tc>
          <w:tcPr>
            <w:tcW w:type="dxa" w:w="1337"/>
          </w:tcPr>
          <w:p>
            <w:pPr>
              <w:spacing w:after="40"/>
            </w:pPr>
            <w:r>
              <w:rPr>
                <w:sz w:val="18"/>
              </w:rPr>
            </w:r>
            <w:r>
              <w:rPr>
                <w:sz w:val="18"/>
              </w:rPr>
              <w:t>265 (100%)</w:t>
            </w:r>
          </w:p>
        </w:tc>
        <w:tc>
          <w:tcPr>
            <w:tcW w:type="dxa" w:w="1337"/>
          </w:tcPr>
          <w:p>
            <w:pPr>
              <w:spacing w:after="40"/>
            </w:pPr>
            <w:r>
              <w:rPr>
                <w:sz w:val="18"/>
              </w:rPr>
            </w:r>
            <w:r>
              <w:rPr>
                <w:sz w:val="18"/>
              </w:rPr>
              <w:t>all values missing</w:t>
            </w:r>
          </w:p>
        </w:tc>
        <w:tc>
          <w:tcPr>
            <w:tcW w:type="dxa" w:w="1337"/>
          </w:tcPr>
          <w:p>
            <w:pPr>
              <w:spacing w:after="40"/>
            </w:pPr>
            <w:r>
              <w:rPr>
                <w:sz w:val="18"/>
              </w:rPr>
            </w:r>
            <w:r>
              <w:rPr>
                <w:sz w:val="18"/>
              </w:rPr>
              <w:t>as above</w:t>
            </w:r>
          </w:p>
        </w:tc>
      </w:tr>
      <w:tr>
        <w:tc>
          <w:tcPr>
            <w:tcW w:type="dxa" w:w="1337"/>
          </w:tcPr>
          <w:p>
            <w:pPr>
              <w:spacing w:after="40"/>
            </w:pPr>
            <w:r>
              <w:rPr>
                <w:sz w:val="18"/>
              </w:rPr>
            </w:r>
            <w:r>
              <w:rPr>
                <w:rFonts w:ascii="Consolas" w:hAnsi="Consolas"/>
                <w:color w:val="0E7C86"/>
                <w:sz w:val="18"/>
              </w:rPr>
              <w:t>price_per_piece_cad</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per piece</w:t>
            </w:r>
          </w:p>
        </w:tc>
        <w:tc>
          <w:tcPr>
            <w:tcW w:type="dxa" w:w="1337"/>
          </w:tcPr>
          <w:p>
            <w:pPr>
              <w:spacing w:after="40"/>
            </w:pPr>
            <w:r>
              <w:rPr>
                <w:sz w:val="18"/>
              </w:rPr>
            </w:r>
            <w:r>
              <w:rPr>
                <w:sz w:val="18"/>
              </w:rPr>
              <w:t>derived</w:t>
            </w:r>
          </w:p>
        </w:tc>
        <w:tc>
          <w:tcPr>
            <w:tcW w:type="dxa" w:w="1337"/>
          </w:tcPr>
          <w:p>
            <w:pPr>
              <w:spacing w:after="40"/>
            </w:pPr>
            <w:r>
              <w:rPr>
                <w:sz w:val="18"/>
              </w:rPr>
            </w:r>
            <w:r>
              <w:rPr>
                <w:sz w:val="18"/>
              </w:rPr>
              <w:t>265 (100%)</w:t>
            </w:r>
          </w:p>
        </w:tc>
        <w:tc>
          <w:tcPr>
            <w:tcW w:type="dxa" w:w="1337"/>
          </w:tcPr>
          <w:p>
            <w:pPr>
              <w:spacing w:after="40"/>
            </w:pPr>
            <w:r>
              <w:rPr>
                <w:sz w:val="18"/>
              </w:rPr>
            </w:r>
            <w:r>
              <w:rPr>
                <w:sz w:val="18"/>
              </w:rPr>
              <w:t>all values missing</w:t>
            </w:r>
          </w:p>
        </w:tc>
        <w:tc>
          <w:tcPr>
            <w:tcW w:type="dxa" w:w="1337"/>
          </w:tcPr>
          <w:p>
            <w:pPr>
              <w:spacing w:after="40"/>
            </w:pPr>
            <w:r>
              <w:rPr>
                <w:sz w:val="18"/>
              </w:rPr>
            </w:r>
            <w:r>
              <w:rPr>
                <w:sz w:val="18"/>
              </w:rPr>
              <w:t>price over piece count, buildable sets only</w:t>
            </w:r>
          </w:p>
        </w:tc>
      </w:tr>
      <w:tr>
        <w:tc>
          <w:tcPr>
            <w:tcW w:type="dxa" w:w="1337"/>
          </w:tcPr>
          <w:p>
            <w:pPr>
              <w:spacing w:after="40"/>
            </w:pPr>
            <w:r>
              <w:rPr>
                <w:sz w:val="18"/>
              </w:rPr>
            </w:r>
            <w:r>
              <w:rPr>
                <w:rFonts w:ascii="Consolas" w:hAnsi="Consolas"/>
                <w:color w:val="0E7C86"/>
                <w:sz w:val="18"/>
              </w:rPr>
              <w:t>cpi</w:t>
            </w:r>
          </w:p>
        </w:tc>
        <w:tc>
          <w:tcPr>
            <w:tcW w:type="dxa" w:w="1337"/>
          </w:tcPr>
          <w:p>
            <w:pPr>
              <w:spacing w:after="40"/>
            </w:pPr>
            <w:r>
              <w:rPr>
                <w:sz w:val="18"/>
              </w:rPr>
            </w:r>
            <w:r>
              <w:rPr>
                <w:sz w:val="18"/>
              </w:rPr>
              <w:t>float64</w:t>
            </w:r>
          </w:p>
        </w:tc>
        <w:tc>
          <w:tcPr>
            <w:tcW w:type="dxa" w:w="1337"/>
          </w:tcPr>
          <w:p>
            <w:pPr>
              <w:spacing w:after="40"/>
            </w:pPr>
            <w:r>
              <w:rPr>
                <w:sz w:val="18"/>
              </w:rPr>
            </w:r>
            <w:r>
              <w:rPr>
                <w:sz w:val="18"/>
              </w:rPr>
              <w:t>index</w:t>
            </w:r>
          </w:p>
        </w:tc>
        <w:tc>
          <w:tcPr>
            <w:tcW w:type="dxa" w:w="1337"/>
          </w:tcPr>
          <w:p>
            <w:pPr>
              <w:spacing w:after="40"/>
            </w:pPr>
            <w:r>
              <w:rPr>
                <w:sz w:val="18"/>
              </w:rPr>
            </w:r>
            <w:r>
              <w:rPr>
                <w:sz w:val="18"/>
              </w:rPr>
              <w:t>Statistics Canada 18-10-0004-01</w:t>
            </w:r>
          </w:p>
        </w:tc>
        <w:tc>
          <w:tcPr>
            <w:tcW w:type="dxa" w:w="1337"/>
          </w:tcPr>
          <w:p>
            <w:pPr>
              <w:spacing w:after="40"/>
            </w:pPr>
            <w:r>
              <w:rPr>
                <w:sz w:val="18"/>
              </w:rPr>
            </w:r>
            <w:r>
              <w:rPr>
                <w:sz w:val="18"/>
              </w:rPr>
              <w:t>none</w:t>
            </w:r>
          </w:p>
        </w:tc>
        <w:tc>
          <w:tcPr>
            <w:tcW w:type="dxa" w:w="1337"/>
          </w:tcPr>
          <w:p>
            <w:pPr>
              <w:spacing w:after="40"/>
            </w:pPr>
            <w:r>
              <w:rPr>
                <w:sz w:val="18"/>
              </w:rPr>
            </w:r>
            <w:r>
              <w:rPr>
                <w:sz w:val="18"/>
              </w:rPr>
              <w:t>97.78 to 167.8</w:t>
            </w:r>
          </w:p>
        </w:tc>
        <w:tc>
          <w:tcPr>
            <w:tcW w:type="dxa" w:w="1337"/>
          </w:tcPr>
          <w:p>
            <w:pPr>
              <w:spacing w:after="40"/>
            </w:pPr>
            <w:r>
              <w:rPr>
                <w:sz w:val="18"/>
              </w:rPr>
            </w:r>
            <w:r>
              <w:rPr>
                <w:sz w:val="18"/>
              </w:rPr>
              <w:t>all-items, Canada, not seasonally adjusted</w:t>
            </w:r>
          </w:p>
        </w:tc>
      </w:tr>
      <w:tr>
        <w:tc>
          <w:tcPr>
            <w:tcW w:type="dxa" w:w="1337"/>
          </w:tcPr>
          <w:p>
            <w:pPr>
              <w:spacing w:after="40"/>
            </w:pPr>
            <w:r>
              <w:rPr>
                <w:sz w:val="18"/>
              </w:rPr>
            </w:r>
            <w:r>
              <w:rPr>
                <w:rFonts w:ascii="Consolas" w:hAnsi="Consolas"/>
                <w:color w:val="0E7C86"/>
                <w:sz w:val="18"/>
              </w:rPr>
              <w:t>retail_price_cad_real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265 (100%)</w:t>
            </w:r>
          </w:p>
        </w:tc>
        <w:tc>
          <w:tcPr>
            <w:tcW w:type="dxa" w:w="1337"/>
          </w:tcPr>
          <w:p>
            <w:pPr>
              <w:spacing w:after="40"/>
            </w:pPr>
            <w:r>
              <w:rPr>
                <w:sz w:val="18"/>
              </w:rPr>
            </w:r>
            <w:r>
              <w:rPr>
                <w:sz w:val="18"/>
              </w:rPr>
              <w:t>all values missing</w:t>
            </w:r>
          </w:p>
        </w:tc>
        <w:tc>
          <w:tcPr>
            <w:tcW w:type="dxa" w:w="1337"/>
          </w:tcPr>
          <w:p>
            <w:pPr>
              <w:spacing w:after="40"/>
            </w:pPr>
            <w:r>
              <w:rPr>
                <w:sz w:val="18"/>
              </w:rPr>
            </w:r>
            <w:r>
              <w:rPr>
                <w:sz w:val="18"/>
              </w:rPr>
              <w:t>deflated by annual CPI</w:t>
            </w:r>
          </w:p>
        </w:tc>
      </w:tr>
      <w:tr>
        <w:tc>
          <w:tcPr>
            <w:tcW w:type="dxa" w:w="1337"/>
          </w:tcPr>
          <w:p>
            <w:pPr>
              <w:spacing w:after="40"/>
            </w:pPr>
            <w:r>
              <w:rPr>
                <w:sz w:val="18"/>
              </w:rPr>
            </w:r>
            <w:r>
              <w:rPr>
                <w:rFonts w:ascii="Consolas" w:hAnsi="Consolas"/>
                <w:color w:val="0E7C86"/>
                <w:sz w:val="18"/>
              </w:rPr>
              <w:t>price_per_piece_cad_real</w:t>
            </w:r>
          </w:p>
        </w:tc>
        <w:tc>
          <w:tcPr>
            <w:tcW w:type="dxa" w:w="1337"/>
          </w:tcPr>
          <w:p>
            <w:pPr>
              <w:spacing w:after="40"/>
            </w:pPr>
            <w:r>
              <w:rPr>
                <w:sz w:val="18"/>
              </w:rPr>
            </w:r>
            <w:r>
              <w:rPr>
                <w:sz w:val="18"/>
              </w:rPr>
              <w:t>float64</w:t>
            </w:r>
          </w:p>
        </w:tc>
        <w:tc>
          <w:tcPr>
            <w:tcW w:type="dxa" w:w="1337"/>
          </w:tcPr>
          <w:p>
            <w:pPr>
              <w:spacing w:after="40"/>
            </w:pPr>
            <w:r>
              <w:rPr>
                <w:sz w:val="18"/>
              </w:rPr>
            </w:r>
            <w:r>
              <w:rPr>
                <w:sz w:val="18"/>
              </w:rPr>
              <w:t>Canadian dollars per piece, constant</w:t>
            </w:r>
          </w:p>
        </w:tc>
        <w:tc>
          <w:tcPr>
            <w:tcW w:type="dxa" w:w="1337"/>
          </w:tcPr>
          <w:p>
            <w:pPr>
              <w:spacing w:after="40"/>
            </w:pPr>
            <w:r>
              <w:rPr>
                <w:sz w:val="18"/>
              </w:rPr>
            </w:r>
            <w:r>
              <w:rPr>
                <w:sz w:val="18"/>
              </w:rPr>
              <w:t>derived</w:t>
            </w:r>
          </w:p>
        </w:tc>
        <w:tc>
          <w:tcPr>
            <w:tcW w:type="dxa" w:w="1337"/>
          </w:tcPr>
          <w:p>
            <w:pPr>
              <w:spacing w:after="40"/>
            </w:pPr>
            <w:r>
              <w:rPr>
                <w:sz w:val="18"/>
              </w:rPr>
            </w:r>
            <w:r>
              <w:rPr>
                <w:sz w:val="18"/>
              </w:rPr>
              <w:t>265 (100%)</w:t>
            </w:r>
          </w:p>
        </w:tc>
        <w:tc>
          <w:tcPr>
            <w:tcW w:type="dxa" w:w="1337"/>
          </w:tcPr>
          <w:p>
            <w:pPr>
              <w:spacing w:after="40"/>
            </w:pPr>
            <w:r>
              <w:rPr>
                <w:sz w:val="18"/>
              </w:rPr>
            </w:r>
            <w:r>
              <w:rPr>
                <w:sz w:val="18"/>
              </w:rPr>
              <w:t>all values missing</w:t>
            </w:r>
          </w:p>
        </w:tc>
        <w:tc>
          <w:tcPr>
            <w:tcW w:type="dxa" w:w="1337"/>
          </w:tcPr>
          <w:p>
            <w:pPr>
              <w:spacing w:after="40"/>
            </w:pPr>
            <w:r>
              <w:rPr>
                <w:sz w:val="18"/>
              </w:rPr>
            </w:r>
            <w:r>
              <w:rPr>
                <w:sz w:val="18"/>
              </w:rPr>
              <w:t>as above, inflation adjusted</w:t>
            </w:r>
          </w:p>
        </w:tc>
      </w:tr>
      <w:tr>
        <w:tc>
          <w:tcPr>
            <w:tcW w:type="dxa" w:w="1337"/>
          </w:tcPr>
          <w:p>
            <w:pPr>
              <w:spacing w:after="40"/>
            </w:pPr>
            <w:r>
              <w:rPr>
                <w:sz w:val="18"/>
              </w:rPr>
            </w:r>
            <w:r>
              <w:rPr>
                <w:rFonts w:ascii="Consolas" w:hAnsi="Consolas"/>
                <w:color w:val="0E7C86"/>
                <w:sz w:val="18"/>
              </w:rPr>
              <w:t>cpi_base_year</w:t>
            </w:r>
          </w:p>
        </w:tc>
        <w:tc>
          <w:tcPr>
            <w:tcW w:type="dxa" w:w="1337"/>
          </w:tcPr>
          <w:p>
            <w:pPr>
              <w:spacing w:after="40"/>
            </w:pPr>
            <w:r>
              <w:rPr>
                <w:sz w:val="18"/>
              </w:rPr>
            </w:r>
            <w:r>
              <w:rPr>
                <w:sz w:val="18"/>
              </w:rPr>
              <w:t>int64</w:t>
            </w:r>
          </w:p>
        </w:tc>
        <w:tc>
          <w:tcPr>
            <w:tcW w:type="dxa" w:w="1337"/>
          </w:tcPr>
          <w:p>
            <w:pPr>
              <w:spacing w:after="40"/>
            </w:pPr>
            <w:r>
              <w:rPr>
                <w:sz w:val="18"/>
              </w:rPr>
            </w:r>
            <w:r>
              <w:rPr>
                <w:sz w:val="18"/>
              </w:rPr>
              <w:t>year</w:t>
            </w:r>
          </w:p>
        </w:tc>
        <w:tc>
          <w:tcPr>
            <w:tcW w:type="dxa" w:w="1337"/>
          </w:tcPr>
          <w:p>
            <w:pPr>
              <w:spacing w:after="40"/>
            </w:pPr>
            <w:r>
              <w:rPr>
                <w:sz w:val="18"/>
              </w:rPr>
            </w:r>
            <w:r>
              <w:rPr>
                <w:sz w:val="18"/>
              </w:rPr>
              <w:t>derived</w:t>
            </w:r>
          </w:p>
        </w:tc>
        <w:tc>
          <w:tcPr>
            <w:tcW w:type="dxa" w:w="1337"/>
          </w:tcPr>
          <w:p>
            <w:pPr>
              <w:spacing w:after="40"/>
            </w:pPr>
            <w:r>
              <w:rPr>
                <w:sz w:val="18"/>
              </w:rPr>
            </w:r>
            <w:r>
              <w:rPr>
                <w:sz w:val="18"/>
              </w:rPr>
              <w:t>none</w:t>
            </w:r>
          </w:p>
        </w:tc>
        <w:tc>
          <w:tcPr>
            <w:tcW w:type="dxa" w:w="1337"/>
          </w:tcPr>
          <w:p>
            <w:pPr>
              <w:spacing w:after="40"/>
            </w:pPr>
            <w:r>
              <w:rPr>
                <w:sz w:val="18"/>
              </w:rPr>
            </w:r>
            <w:r>
              <w:rPr>
                <w:sz w:val="18"/>
              </w:rPr>
              <w:t>2,026 to 2,026</w:t>
            </w:r>
          </w:p>
        </w:tc>
        <w:tc>
          <w:tcPr>
            <w:tcW w:type="dxa" w:w="1337"/>
          </w:tcPr>
          <w:p>
            <w:pPr>
              <w:spacing w:after="40"/>
            </w:pPr>
            <w:r>
              <w:rPr>
                <w:sz w:val="18"/>
              </w:rPr>
            </w:r>
            <w:r>
              <w:rPr>
                <w:sz w:val="18"/>
              </w:rPr>
              <w:t>the year money was adjusted to</w:t>
            </w:r>
          </w:p>
        </w:tc>
      </w:tr>
    </w:tbl>
    <w:p/>
    <w:p>
      <w:r>
        <w:br w:type="page"/>
      </w:r>
    </w:p>
    <w:p>
      <w:pPr>
        <w:pStyle w:val="Heading1"/>
      </w:pPr>
      <w:r>
        <w:rPr>
          <w:color w:val="0E7C86"/>
        </w:rPr>
        <w:t>Build log</w:t>
      </w:r>
    </w:p>
    <w:p>
      <w:r>
        <w:rPr>
          <w:i/>
          <w:sz w:val="19"/>
        </w:rPr>
        <w:t>What each module produced, and what it skipped.</w:t>
      </w:r>
    </w:p>
    <w:p>
      <w:r>
        <w:t>One entry for each module I finished. The scripts add the entries themselves.</w:t>
      </w:r>
    </w:p>
    <w:p>
      <w:pPr>
        <w:pStyle w:val="Heading3"/>
      </w:pPr>
      <w:r>
        <w:t>Module 1. The Library: data collection and preparation</w:t>
      </w:r>
    </w:p>
    <w:p>
      <w:pPr>
        <w:pStyle w:val="ListBullet"/>
      </w:pPr>
      <w:r>
        <w:rPr>
          <w:b/>
        </w:rPr>
        <w:t>When:</w:t>
      </w:r>
      <w:r>
        <w:t xml:space="preserve"> 2026-09-02 07:04 UTC</w:t>
      </w:r>
    </w:p>
    <w:p>
      <w:pPr>
        <w:pStyle w:val="ListBullet"/>
      </w:pPr>
      <w:r>
        <w:rPr>
          <w:b/>
        </w:rPr>
        <w:t>Produced:</w:t>
      </w:r>
      <w:r>
        <w:t xml:space="preserve"> I wrote nine collection scripts (01 to 09) and ten cleaning scripts (10 to 19). I collected: PotterDB 6,140 records; HP API 514; Wikipedia pageviews 144,035 article days across 37 articles, daily from 2015-07-01 to 2026-09-01; Google Trends 40 of 40 group and geography pulls, monthly from 2004 to 2026 plus stitched weekly windows; Statistics Canada 3 tables, 1.37m rows; Rebrickable 4 bulk tables, 265 branded sets. I hand entered films.csv (11 films, 4 sources) and parks.csv (66 park years). I built 5 processed tables with 56,386 rows in total, a generated data dictionary that covers all 121 columns, and 26 tests, all passing.</w:t>
      </w:r>
    </w:p>
    <w:p>
      <w:pPr>
        <w:pStyle w:val="ListBullet"/>
      </w:pPr>
      <w:r>
        <w:rPr>
          <w:b/>
        </w:rPr>
        <w:t>Skipped:</w:t>
      </w:r>
      <w:r>
        <w:t xml:space="preserve"> Brickset prices (I had no API key) and the Reddit corpus (I had no credentials). Both scripts are written and they skip cleanly. See docs/open_questions.md item 7. This blocks modules 3.1, 3.4, 4, 5.3 and 7 until I have the keys.</w:t>
      </w:r>
    </w:p>
    <w:p>
      <w:pPr>
        <w:pStyle w:val="Heading3"/>
      </w:pPr>
      <w:r>
        <w:t>Module 5.1. Potions: interest forecast (stage 5, rough version complete)</w:t>
      </w:r>
    </w:p>
    <w:p>
      <w:pPr>
        <w:pStyle w:val="ListBullet"/>
      </w:pPr>
      <w:r>
        <w:rPr>
          <w:b/>
        </w:rPr>
        <w:t>When:</w:t>
      </w:r>
      <w:r>
        <w:t xml:space="preserve"> 2026-09-02 07:25 UTC</w:t>
      </w:r>
    </w:p>
    <w:p>
      <w:pPr>
        <w:pStyle w:val="ListBullet"/>
      </w:pPr>
      <w:r>
        <w:rPr>
          <w:b/>
        </w:rPr>
        <w:t>Produced:</w:t>
      </w:r>
      <w:r>
        <w:t xml:space="preserve"> I built a composite weekly attention index from four franchise Wikipedia articles, 577 weeks (2015-08 to 2026-08). I compared five models on a 52 week holdout that is split by time. Prophet was best at 13.1% MAPE, then SARIMA 26.9%, Holt-Winters 36.6% and drift naive 38.3%, against a seasonal naive baseline of 40.6%. All four fitted models beat the baseline. I wrote three demand scenarios to outputs/tables/demand_scenarios.csv with peak multiples of 1.33x, 2.07x and 3.23x. I measured every multiple on the composite itself.</w:t>
      </w:r>
    </w:p>
    <w:p>
      <w:pPr>
        <w:pStyle w:val="ListBullet"/>
      </w:pPr>
      <w:r>
        <w:rPr>
          <w:b/>
        </w:rPr>
        <w:t>Skipped:</w:t>
      </w:r>
      <w:r>
        <w:t xml:space="preserve"> I skipped nothing in 5.1. Modules 5.2 (interest to sales), 5.3 (price model, blocked until I have a Brickset key) and 5.4 (sentiment classifier, blocked until I have Reddit credentials) are not started yet. Module 6 retail is my next step.</w:t>
      </w:r>
    </w:p>
    <w:p>
      <w:pPr>
        <w:pStyle w:val="Heading3"/>
      </w:pPr>
      <w:r>
        <w:t>Modules 5.2 and 6. The bridge and Gringotts (stages 5 and 6 complete)</w:t>
      </w:r>
    </w:p>
    <w:p>
      <w:pPr>
        <w:pStyle w:val="ListBullet"/>
      </w:pPr>
      <w:r>
        <w:rPr>
          <w:b/>
        </w:rPr>
        <w:t>When:</w:t>
      </w:r>
      <w:r>
        <w:t xml:space="preserve"> 2026-09-02 23:47 UTC</w:t>
      </w:r>
    </w:p>
    <w:p>
      <w:pPr>
        <w:pStyle w:val="ListBullet"/>
      </w:pPr>
      <w:r>
        <w:rPr>
          <w:b/>
        </w:rPr>
        <w:t>Produced:</w:t>
      </w:r>
      <w:r>
        <w:t xml:space="preserve"> 5.2 interest to sales: a log log OLS at lags 0 to 3 with Newey-West errors. It controls for total Canadian retail and month dummies. The elasticity is 0.051 at the best lag (2 months) but it is not significant (p=0.071). It adds only +0.003 to adjusted R squared over a baseline of 0.929 that uses the controls alone. I report this as a negative result. 6 Gringotts: a monthly demand profile for Nov 2026 to Mar 2027, an order schedule by product type, a newsvendor service level, the January reserve trade off across eight proportions, and a sensitivity table on the pass through assumption. My recommendation: a CAD 2,486,052 retail buy, with 50 to 60 per cent held for January.</w:t>
      </w:r>
    </w:p>
    <w:p>
      <w:pPr>
        <w:pStyle w:val="ListBullet"/>
      </w:pPr>
      <w:r>
        <w:rPr>
          <w:b/>
        </w:rPr>
        <w:t>Skipped:</w:t>
      </w:r>
      <w:r>
        <w:t xml:space="preserve"> I skipped nothing. Modules 3.1, 3.2, 3.4, 4, 5.3, 5.4 and 7 are still to do. Of those, 3.1, 3.4, 4, 5.3, 5.4 and 7 are blocked by the two missing API keys.</w:t>
      </w:r>
    </w:p>
    <w:p>
      <w:pPr>
        <w:pStyle w:val="Heading3"/>
      </w:pPr>
      <w:r>
        <w:t>Module 3.2. The Library: character network (stage 7 gate met)</w:t>
      </w:r>
    </w:p>
    <w:p>
      <w:pPr>
        <w:pStyle w:val="ListBullet"/>
      </w:pPr>
      <w:r>
        <w:rPr>
          <w:b/>
        </w:rPr>
        <w:t>When:</w:t>
      </w:r>
      <w:r>
        <w:t xml:space="preserve"> 2026-09-02 23:56 UTC</w:t>
      </w:r>
    </w:p>
    <w:p>
      <w:pPr>
        <w:pStyle w:val="ListBullet"/>
      </w:pPr>
      <w:r>
        <w:rPr>
          <w:b/>
        </w:rPr>
        <w:t>Produced:</w:t>
      </w:r>
      <w:r>
        <w:t xml:space="preserve"> A network that shows how attention moves together across the 16 main cast members, over 582 complete weeks. I used Spearman correlations of week on week log changes, with edges at the 75th percentile. I computed degree, betweenness and eigenvector centrality. The findings file now holds six findings, which meets the stage 7 gate.</w:t>
      </w:r>
    </w:p>
    <w:p>
      <w:pPr>
        <w:pStyle w:val="ListBullet"/>
      </w:pPr>
      <w:r>
        <w:rPr>
          <w:b/>
        </w:rPr>
        <w:t>Skipped:</w:t>
      </w:r>
      <w:r>
        <w:t xml:space="preserve"> The network has no community structure. All 120 pairs correlate between 0.44 and 0.74 with no gap. So I report centrality as coupling strength and not as network position, and the finding says so.</w:t>
      </w:r>
    </w:p>
    <w:p>
      <w:pPr>
        <w:pStyle w:val="Heading3"/>
      </w:pPr>
      <w:r>
        <w:t>Module 8. The Ministry: ethics, security and trust (stage 11)</w:t>
      </w:r>
    </w:p>
    <w:p>
      <w:pPr>
        <w:pStyle w:val="ListBullet"/>
      </w:pPr>
      <w:r>
        <w:rPr>
          <w:b/>
        </w:rPr>
        <w:t>When:</w:t>
      </w:r>
      <w:r>
        <w:t xml:space="preserve"> 2026-09-03 00:00 UTC</w:t>
      </w:r>
    </w:p>
    <w:p>
      <w:pPr>
        <w:pStyle w:val="ListBullet"/>
      </w:pPr>
      <w:r>
        <w:rPr>
          <w:b/>
        </w:rPr>
        <w:t>Produced:</w:t>
      </w:r>
      <w:r>
        <w:t xml:space="preserve"> docs/ethics.md covers all seven required topics and points to specific scripts, config keys and tables. I ran the credential scan and did not just claim it was clean: three git history checks, all clean. I wrote docs/methods.md with every assumption in one table and the steps to reproduce the build.</w:t>
      </w:r>
    </w:p>
    <w:p>
      <w:pPr>
        <w:pStyle w:val="ListBullet"/>
      </w:pPr>
      <w:r>
        <w:rPr>
          <w:b/>
        </w:rPr>
        <w:t>Skipped:</w:t>
      </w:r>
      <w:r>
        <w:t xml:space="preserve"> Topic 5 (brand risk) cannot be answered with evidence because I collected no sentiment data. I state it as a risk I could not measure. I did not fill the gap with impressions.</w:t>
      </w:r>
    </w:p>
    <w:p>
      <w:pPr>
        <w:pStyle w:val="Heading3"/>
      </w:pPr>
      <w:r>
        <w:t>Module 2. The Great Hall: dashboard model (stage 9, partial)</w:t>
      </w:r>
    </w:p>
    <w:p>
      <w:pPr>
        <w:pStyle w:val="ListBullet"/>
      </w:pPr>
      <w:r>
        <w:rPr>
          <w:b/>
        </w:rPr>
        <w:t>When:</w:t>
      </w:r>
      <w:r>
        <w:t xml:space="preserve"> 2026-09-03 00:03 UTC</w:t>
      </w:r>
    </w:p>
    <w:p>
      <w:pPr>
        <w:pStyle w:val="ListBullet"/>
      </w:pPr>
      <w:r>
        <w:rPr>
          <w:b/>
        </w:rPr>
        <w:t>Produced:</w:t>
      </w:r>
      <w:r>
        <w:t xml:space="preserve"> A star schema generated from the processed tables: 5 dimensions, 5 facts, 19,530 rows, plus a relationships table, all in dashboard/model/. dashboard/model_notes.md has the schema diagram, the eight relationships with cardinality and cross filter direction, twenty DAX measures written out in full, and all six pages specified, each with a checked finding as its title.</w:t>
      </w:r>
    </w:p>
    <w:p>
      <w:pPr>
        <w:pStyle w:val="ListBullet"/>
      </w:pPr>
      <w:r>
        <w:rPr>
          <w:b/>
        </w:rPr>
        <w:t>Skipped:</w:t>
      </w:r>
      <w:r>
        <w:t xml:space="preserve"> The .pbix file and the six page screenshots. Power BI Desktop is a GUI application. It cannot be driven from a script, and it was not installed on my computer when I wrote this entry. So my third goal for the dashboard is not met. I wrote out the rebuild steps so that anyone with Power BI can finish it.</w:t>
      </w:r>
    </w:p>
    <w:p>
      <w:pPr>
        <w:pStyle w:val="Heading3"/>
      </w:pPr>
      <w:r>
        <w:t>Web deliverable. The data story as a page (my rules for web pages)</w:t>
      </w:r>
    </w:p>
    <w:p>
      <w:pPr>
        <w:pStyle w:val="ListBullet"/>
      </w:pPr>
      <w:r>
        <w:rPr>
          <w:b/>
        </w:rPr>
        <w:t>When:</w:t>
      </w:r>
      <w:r>
        <w:t xml:space="preserve"> 2026-09-03 00:10 UTC</w:t>
      </w:r>
    </w:p>
    <w:p>
      <w:pPr>
        <w:pStyle w:val="ListBullet"/>
      </w:pPr>
      <w:r>
        <w:rPr>
          <w:b/>
        </w:rPr>
        <w:t>Produced:</w:t>
      </w:r>
      <w:r>
        <w:t xml:space="preserve"> web/index.html plus three stylesheets (base, layout, chart) and three scripts (data, chart, page). I kept markup, styling and behaviour in three separate places, with no style block, no inline style attribute and no inline script block. I checked this in the browser: 0 of each. The three charts are drawn as inline SVG with no charting library. Every number is generated by 24_web_export.py from outputs/tables, so nothing on the page is typed by hand.</w:t>
      </w:r>
    </w:p>
    <w:p>
      <w:pPr>
        <w:pStyle w:val="ListBullet"/>
      </w:pPr>
      <w:r>
        <w:rPr>
          <w:b/>
        </w:rPr>
        <w:t>Skipped:</w:t>
      </w:r>
      <w:r>
        <w:t xml:space="preserve"> Nothing. I checked the rendering over a local HTTP server and there were no console errors.</w:t>
      </w:r>
    </w:p>
    <w:p>
      <w:pPr>
        <w:pStyle w:val="Heading3"/>
      </w:pPr>
      <w:r>
        <w:t>Module 9 and README (stage 12, communication)</w:t>
      </w:r>
    </w:p>
    <w:p>
      <w:pPr>
        <w:pStyle w:val="ListBullet"/>
      </w:pPr>
      <w:r>
        <w:rPr>
          <w:b/>
        </w:rPr>
        <w:t>When:</w:t>
      </w:r>
      <w:r>
        <w:t xml:space="preserve"> 2026-09-03 00:12 UTC</w:t>
      </w:r>
    </w:p>
    <w:p>
      <w:pPr>
        <w:pStyle w:val="ListBullet"/>
      </w:pPr>
      <w:r>
        <w:rPr>
          <w:b/>
        </w:rPr>
        <w:t>Produced:</w:t>
      </w:r>
      <w:r>
        <w:t xml:space="preserve"> infographic/asset_pack.md with the headline, the calendar strip, four figure choices, the palette, and a complete table that traces each number to its source, so every figure on the design can be checked. I wrote README.md last, as I had planned, with the finding in the first lines and a full account of what is not done.</w:t>
      </w:r>
    </w:p>
    <w:p>
      <w:pPr>
        <w:pStyle w:val="ListBullet"/>
      </w:pPr>
      <w:r>
        <w:rPr>
          <w:b/>
        </w:rPr>
        <w:t>Skipped:</w:t>
      </w:r>
      <w:r>
        <w:t xml:space="preserve"> The Canva working file and the PDF export. Canva is a browser application that cannot be driven from a script. Everything I would decide in front of it is already decided in the asset pack, and the same story is already built and checked as a web page.</w:t>
      </w:r>
    </w:p>
    <w:p>
      <w:pPr>
        <w:pStyle w:val="Heading3"/>
      </w:pPr>
      <w:r>
        <w:t>Rescope. All nine modules now build without any credential</w:t>
      </w:r>
    </w:p>
    <w:p>
      <w:pPr>
        <w:pStyle w:val="ListBullet"/>
      </w:pPr>
      <w:r>
        <w:rPr>
          <w:b/>
        </w:rPr>
        <w:t>When:</w:t>
      </w:r>
      <w:r>
        <w:t xml:space="preserve"> 2026-09-03 06:08 UTC</w:t>
      </w:r>
    </w:p>
    <w:p>
      <w:pPr>
        <w:pStyle w:val="ListBullet"/>
      </w:pPr>
      <w:r>
        <w:rPr>
          <w:b/>
        </w:rPr>
        <w:t>Produced:</w:t>
      </w:r>
      <w:r>
        <w:t xml:space="preserve"> I rebuilt modules 3.1, 3.4, 4, 5.3, 5.4 and 7 on data I can get without a key: narrative tone over chapter summaries, product line scaling, k-means product archetypes over 14,950 sets, a set size regression, a text classifier for spell categories, and a pandas vs Dask comparison over 1.56m rows of part inventory scaled to 12.5m. The module 9 infographic is now generated as PNG and PDF from outputs/tables. Nine findings. 24 scripts run from start to finish with nobody watching.</w:t>
      </w:r>
    </w:p>
    <w:p>
      <w:pPr>
        <w:pStyle w:val="ListBullet"/>
      </w:pPr>
      <w:r>
        <w:rPr>
          <w:b/>
        </w:rPr>
        <w:t>Skipped:</w:t>
      </w:r>
      <w:r>
        <w:t xml:space="preserve"> The .pbix file and its screenshots, and the Canva working file. Both need desktop software. I label every substitute module as a substitute in its docstring, in its finding and in the README.</w:t>
      </w:r>
    </w:p>
    <w:p>
      <w:pPr>
        <w:pStyle w:val="Heading3"/>
      </w:pPr>
      <w:r>
        <w:t>Final review. Docs in my own words and a last check of every number</w:t>
      </w:r>
    </w:p>
    <w:p>
      <w:pPr>
        <w:pStyle w:val="ListBullet"/>
      </w:pPr>
      <w:r>
        <w:rPr>
          <w:b/>
        </w:rPr>
        <w:t>When:</w:t>
      </w:r>
      <w:r>
        <w:t xml:space="preserve"> 2026-10-17 05:00 UTC</w:t>
      </w:r>
    </w:p>
    <w:p>
      <w:pPr>
        <w:pStyle w:val="ListBullet"/>
      </w:pPr>
      <w:r>
        <w:rPr>
          <w:b/>
        </w:rPr>
        <w:t>Produced:</w:t>
      </w:r>
      <w:r>
        <w:t xml:space="preserve"> I rewrote every comment, docstring and document in my own words and took the hyphens out of the prose. The project now has eleven findings in docs/findings.md, two more than the nine in the entry above. I checked every number in the README against outputs/tables and the collection logs. The counts there come from the last collection run on 3 September: 222,799 Statistics Canada rows and 1.66m Rebrickable rows across 5 tables, so they differ from the first entry in this log. I opened the Power BI project in Power BI Desktop 2.150 and saved my own .pbix, which is now in the repository as dashboard/DataWizardry.pbix. I removed infographic/asset_pack.md on purpose, because a list kept by hand goes stale, and 28_infographic.py now reads every number from outputs/tables. I dropped nltk from requirements.txt, because only vaderSentiment is used. I moved the methods note, the ethics note, the open questions and the build walkthrough from Word into Markdown in docs/, because as Word only files they kept describing the old project. 60_build_report.py now builds every Word file from Markdown on each run.</w:t>
      </w:r>
    </w:p>
    <w:p>
      <w:pPr>
        <w:pStyle w:val="ListBullet"/>
      </w:pPr>
      <w:r>
        <w:rPr>
          <w:b/>
        </w:rPr>
        <w:t>Skipped:</w:t>
      </w:r>
      <w:r>
        <w:t xml:space="preserve"> Nothing new. The gaps listed above still stand: no fan text, no retail prices and no number on brand risk.</w:t>
      </w:r>
    </w:p>
    <w:p>
      <w:r>
        <w:br w:type="page"/>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color w:val="10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Segoe UI" w:hAnsi="Segoe UI"/>
      <w:b/>
      <w:bCs/>
      <w:color w:val="0E7C8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Segoe UI" w:hAnsi="Segoe UI"/>
      <w:b/>
      <w:bCs/>
      <w:color w:val="10262B"/>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026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